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tbl>
      <w:tblPr>
        <w:tblStyle w:val="TableGrid"/>
        <w:tblW w:w="10658" w:type="dxa"/>
        <w:jc w:val="center"/>
        <w:tblLayout w:type="fixed"/>
        <w:tblLook w:val="06A0" w:firstRow="1" w:lastRow="0" w:firstColumn="1" w:lastColumn="0" w:noHBand="1" w:noVBand="1"/>
      </w:tblPr>
      <w:tblGrid>
        <w:gridCol w:w="10658"/>
      </w:tblGrid>
      <w:tr w:rsidR="736EFBCC" w:rsidTr="7B37239C" w14:paraId="0A34AC61">
        <w:trPr>
          <w:trHeight w:val="300"/>
        </w:trPr>
        <w:tc>
          <w:tcPr>
            <w:tcW w:w="10658" w:type="dxa"/>
            <w:shd w:val="clear" w:color="auto" w:fill="06962A"/>
            <w:tcMar/>
            <w:vAlign w:val="center"/>
          </w:tcPr>
          <w:p w:rsidR="4C747580" w:rsidP="7B37239C" w:rsidRDefault="4C747580" w14:paraId="7690B144" w14:textId="432E342F" w14:noSpellErr="1">
            <w:pPr>
              <w:pStyle w:val="Normal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36"/>
                <w:szCs w:val="36"/>
                <w:lang w:val="pt-BR"/>
              </w:rPr>
            </w:pPr>
            <w:r w:rsidRPr="7B37239C" w:rsidR="4A104BF8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36"/>
                <w:szCs w:val="36"/>
                <w:lang w:val="pt-BR"/>
              </w:rPr>
              <w:t>GERAÇÃO DE NOTA DE ATUALIZAÇÃO A PARTIR DO TRELLO</w:t>
            </w:r>
          </w:p>
        </w:tc>
      </w:tr>
    </w:tbl>
    <w:p xmlns:wp14="http://schemas.microsoft.com/office/word/2010/wordml" w:rsidP="7B37239C" w14:paraId="42102903" wp14:textId="77777777" wp14:noSpellErr="1">
      <w:pPr>
        <w:pStyle w:val="Heading2"/>
        <w:rPr>
          <w:rFonts w:ascii="Calibri" w:hAnsi="Calibri" w:eastAsia="Calibri" w:cs="Calibri"/>
          <w:color w:val="0D0D0D" w:themeColor="text1" w:themeTint="F2" w:themeShade="FF"/>
          <w:u w:val="single"/>
        </w:rPr>
      </w:pPr>
      <w:r w:rsidRPr="7B37239C" w:rsidR="01B0B114">
        <w:rPr>
          <w:rFonts w:ascii="Calibri" w:hAnsi="Calibri" w:eastAsia="Calibri" w:cs="Calibri"/>
          <w:color w:val="0D0D0D" w:themeColor="text1" w:themeTint="F2" w:themeShade="FF"/>
        </w:rPr>
        <w:t xml:space="preserve">1. </w:t>
      </w:r>
      <w:r w:rsidRPr="7B37239C" w:rsidR="01B0B114">
        <w:rPr>
          <w:rFonts w:ascii="Calibri" w:hAnsi="Calibri" w:eastAsia="Calibri" w:cs="Calibri"/>
          <w:color w:val="0D0D0D" w:themeColor="text1" w:themeTint="F2" w:themeShade="FF"/>
        </w:rPr>
        <w:t>Objetivo</w:t>
      </w:r>
    </w:p>
    <w:p xmlns:wp14="http://schemas.microsoft.com/office/word/2010/wordml" w:rsidP="7B37239C" w14:paraId="0EC5EFF0" wp14:textId="75FDC511" wp14:noSpellErr="1">
      <w:pPr>
        <w:rPr>
          <w:rFonts w:ascii="Calibri" w:hAnsi="Calibri" w:eastAsia="Calibri" w:cs="Calibri"/>
          <w:lang w:val="pt-BR"/>
        </w:rPr>
      </w:pPr>
      <w:r w:rsidRPr="7B37239C" w:rsidR="01B0B114">
        <w:rPr>
          <w:rFonts w:ascii="Calibri" w:hAnsi="Calibri" w:eastAsia="Calibri" w:cs="Calibri"/>
          <w:lang w:val="pt-BR"/>
        </w:rPr>
        <w:t xml:space="preserve">Orientar o processo de geração da </w:t>
      </w:r>
      <w:r w:rsidRPr="7B37239C" w:rsidR="01B0B114">
        <w:rPr>
          <w:rFonts w:ascii="Calibri" w:hAnsi="Calibri" w:eastAsia="Calibri" w:cs="Calibri"/>
          <w:b w:val="1"/>
          <w:bCs w:val="1"/>
          <w:lang w:val="pt-BR"/>
        </w:rPr>
        <w:t>Nota de Atualização</w:t>
      </w:r>
      <w:r w:rsidRPr="7B37239C" w:rsidR="01B0B114">
        <w:rPr>
          <w:rFonts w:ascii="Calibri" w:hAnsi="Calibri" w:eastAsia="Calibri" w:cs="Calibri"/>
          <w:lang w:val="pt-BR"/>
        </w:rPr>
        <w:t xml:space="preserve"> a partir dos cards do </w:t>
      </w:r>
      <w:r w:rsidRPr="7B37239C" w:rsidR="01B0B114">
        <w:rPr>
          <w:rFonts w:ascii="Calibri" w:hAnsi="Calibri" w:eastAsia="Calibri" w:cs="Calibri"/>
          <w:lang w:val="pt-BR"/>
        </w:rPr>
        <w:t>Trello</w:t>
      </w:r>
      <w:r w:rsidRPr="7B37239C" w:rsidR="01B0B114">
        <w:rPr>
          <w:rFonts w:ascii="Calibri" w:hAnsi="Calibri" w:eastAsia="Calibri" w:cs="Calibri"/>
          <w:lang w:val="pt-BR"/>
        </w:rPr>
        <w:t xml:space="preserve">, automatizando a criação da planilha de registro e do arquivo </w:t>
      </w:r>
      <w:r w:rsidRPr="7B37239C" w:rsidR="01B0B114">
        <w:rPr>
          <w:rFonts w:ascii="Calibri" w:hAnsi="Calibri" w:eastAsia="Calibri" w:cs="Calibri"/>
          <w:b w:val="1"/>
          <w:bCs w:val="1"/>
          <w:lang w:val="pt-BR"/>
        </w:rPr>
        <w:t>HTML</w:t>
      </w:r>
      <w:r w:rsidRPr="7B37239C" w:rsidR="01B0B114">
        <w:rPr>
          <w:rFonts w:ascii="Calibri" w:hAnsi="Calibri" w:eastAsia="Calibri" w:cs="Calibri"/>
          <w:lang w:val="pt-BR"/>
        </w:rPr>
        <w:t xml:space="preserve"> utilizado para publicação</w:t>
      </w:r>
      <w:r w:rsidRPr="7B37239C" w:rsidR="1FCC913D">
        <w:rPr>
          <w:rFonts w:ascii="Calibri" w:hAnsi="Calibri" w:eastAsia="Calibri" w:cs="Calibri"/>
          <w:lang w:val="pt-BR"/>
        </w:rPr>
        <w:t xml:space="preserve"> da Nota</w:t>
      </w:r>
      <w:r w:rsidRPr="7B37239C" w:rsidR="01B0B114">
        <w:rPr>
          <w:rFonts w:ascii="Calibri" w:hAnsi="Calibri" w:eastAsia="Calibri" w:cs="Calibri"/>
          <w:lang w:val="pt-BR"/>
        </w:rPr>
        <w:t xml:space="preserve"> </w:t>
      </w:r>
      <w:r w:rsidRPr="7B37239C" w:rsidR="01B0B114">
        <w:rPr>
          <w:rFonts w:ascii="Calibri" w:hAnsi="Calibri" w:eastAsia="Calibri" w:cs="Calibri"/>
          <w:lang w:val="pt-BR"/>
        </w:rPr>
        <w:t>no HESK.</w:t>
      </w:r>
    </w:p>
    <w:p xmlns:wp14="http://schemas.microsoft.com/office/word/2010/wordml" w:rsidP="7B37239C" w14:paraId="700F8D0A" wp14:textId="77777777" wp14:noSpellErr="1">
      <w:pPr>
        <w:pStyle w:val="Heading2"/>
        <w:rPr>
          <w:rFonts w:ascii="Calibri" w:hAnsi="Calibri" w:eastAsia="Calibri" w:cs="Calibri"/>
          <w:color w:val="0D0D0D" w:themeColor="text1" w:themeTint="F2" w:themeShade="FF"/>
        </w:rPr>
      </w:pPr>
      <w:r w:rsidRPr="7B37239C" w:rsidR="01B0B114">
        <w:rPr>
          <w:rFonts w:ascii="Calibri" w:hAnsi="Calibri" w:eastAsia="Calibri" w:cs="Calibri"/>
          <w:color w:val="0D0D0D" w:themeColor="text1" w:themeTint="F2" w:themeShade="FF"/>
        </w:rPr>
        <w:t xml:space="preserve">2. </w:t>
      </w:r>
      <w:r w:rsidRPr="7B37239C" w:rsidR="01B0B114">
        <w:rPr>
          <w:rFonts w:ascii="Calibri" w:hAnsi="Calibri" w:eastAsia="Calibri" w:cs="Calibri"/>
          <w:color w:val="0D0D0D" w:themeColor="text1" w:themeTint="F2" w:themeShade="FF"/>
        </w:rPr>
        <w:t>Requisitos</w:t>
      </w:r>
    </w:p>
    <w:p xmlns:wp14="http://schemas.microsoft.com/office/word/2010/wordml" w:rsidP="7B37239C" w14:paraId="1239F789" wp14:textId="733D947D" wp14:noSpellErr="1">
      <w:pPr>
        <w:rPr>
          <w:rFonts w:ascii="Calibri" w:hAnsi="Calibri" w:eastAsia="Calibri" w:cs="Calibri"/>
          <w:lang w:val="pt-BR"/>
        </w:rPr>
      </w:pPr>
      <w:r w:rsidRPr="7B37239C" w:rsidR="01B0B114">
        <w:rPr>
          <w:rFonts w:ascii="Calibri" w:hAnsi="Calibri" w:eastAsia="Calibri" w:cs="Calibri"/>
          <w:lang w:val="pt-BR"/>
        </w:rPr>
        <w:t>- Python 3.11 ou superior instalado;</w:t>
      </w:r>
      <w:r>
        <w:br/>
      </w:r>
      <w:r w:rsidRPr="7B37239C" w:rsidR="01B0B114">
        <w:rPr>
          <w:rFonts w:ascii="Calibri" w:hAnsi="Calibri" w:eastAsia="Calibri" w:cs="Calibri"/>
          <w:lang w:val="pt-BR"/>
        </w:rPr>
        <w:t xml:space="preserve">- Bibliotecas: </w:t>
      </w:r>
      <w:r w:rsidRPr="7B37239C" w:rsidR="01B0B114">
        <w:rPr>
          <w:rFonts w:ascii="Calibri" w:hAnsi="Calibri" w:eastAsia="Calibri" w:cs="Calibri"/>
          <w:lang w:val="pt-BR"/>
        </w:rPr>
        <w:t>requests</w:t>
      </w:r>
      <w:r w:rsidRPr="7B37239C" w:rsidR="01B0B114">
        <w:rPr>
          <w:rFonts w:ascii="Calibri" w:hAnsi="Calibri" w:eastAsia="Calibri" w:cs="Calibri"/>
          <w:lang w:val="pt-BR"/>
        </w:rPr>
        <w:t xml:space="preserve">, pandas, </w:t>
      </w:r>
      <w:r w:rsidRPr="7B37239C" w:rsidR="01B0B114">
        <w:rPr>
          <w:rFonts w:ascii="Calibri" w:hAnsi="Calibri" w:eastAsia="Calibri" w:cs="Calibri"/>
          <w:lang w:val="pt-BR"/>
        </w:rPr>
        <w:t>openpyxl</w:t>
      </w:r>
      <w:r w:rsidRPr="7B37239C" w:rsidR="01B0B114">
        <w:rPr>
          <w:rFonts w:ascii="Calibri" w:hAnsi="Calibri" w:eastAsia="Calibri" w:cs="Calibri"/>
          <w:lang w:val="pt-BR"/>
        </w:rPr>
        <w:t xml:space="preserve">, </w:t>
      </w:r>
      <w:r w:rsidRPr="7B37239C" w:rsidR="01B0B114">
        <w:rPr>
          <w:rFonts w:ascii="Calibri" w:hAnsi="Calibri" w:eastAsia="Calibri" w:cs="Calibri"/>
          <w:lang w:val="pt-BR"/>
        </w:rPr>
        <w:t>tqdm</w:t>
      </w:r>
      <w:r w:rsidRPr="7B37239C" w:rsidR="01B0B114">
        <w:rPr>
          <w:rFonts w:ascii="Calibri" w:hAnsi="Calibri" w:eastAsia="Calibri" w:cs="Calibri"/>
          <w:lang w:val="pt-BR"/>
        </w:rPr>
        <w:t xml:space="preserve">, </w:t>
      </w:r>
      <w:r w:rsidRPr="7B37239C" w:rsidR="01B0B114">
        <w:rPr>
          <w:rFonts w:ascii="Calibri" w:hAnsi="Calibri" w:eastAsia="Calibri" w:cs="Calibri"/>
          <w:lang w:val="pt-BR"/>
        </w:rPr>
        <w:t>python-docx</w:t>
      </w:r>
      <w:r w:rsidRPr="7B37239C" w:rsidR="01B0B114">
        <w:rPr>
          <w:rFonts w:ascii="Calibri" w:hAnsi="Calibri" w:eastAsia="Calibri" w:cs="Calibri"/>
          <w:lang w:val="pt-BR"/>
        </w:rPr>
        <w:t>;</w:t>
      </w:r>
      <w:r>
        <w:br/>
      </w:r>
      <w:r w:rsidRPr="7B37239C" w:rsidR="01B0B114">
        <w:rPr>
          <w:rFonts w:ascii="Calibri" w:hAnsi="Calibri" w:eastAsia="Calibri" w:cs="Calibri"/>
          <w:lang w:val="pt-BR"/>
        </w:rPr>
        <w:t xml:space="preserve">- Conta ativa no </w:t>
      </w:r>
      <w:r w:rsidRPr="7B37239C" w:rsidR="01B0B114">
        <w:rPr>
          <w:rFonts w:ascii="Calibri" w:hAnsi="Calibri" w:eastAsia="Calibri" w:cs="Calibri"/>
          <w:lang w:val="pt-BR"/>
        </w:rPr>
        <w:t>Trello</w:t>
      </w:r>
      <w:r w:rsidRPr="7B37239C" w:rsidR="01B0B114">
        <w:rPr>
          <w:rFonts w:ascii="Calibri" w:hAnsi="Calibri" w:eastAsia="Calibri" w:cs="Calibri"/>
          <w:lang w:val="pt-BR"/>
        </w:rPr>
        <w:t xml:space="preserve"> com acesso </w:t>
      </w:r>
      <w:r w:rsidRPr="7B37239C" w:rsidR="3C61C891">
        <w:rPr>
          <w:rFonts w:ascii="Calibri" w:hAnsi="Calibri" w:eastAsia="Calibri" w:cs="Calibri"/>
          <w:lang w:val="pt-BR"/>
        </w:rPr>
        <w:t xml:space="preserve">aos quadros dos </w:t>
      </w:r>
      <w:r w:rsidRPr="7B37239C" w:rsidR="3C61C891">
        <w:rPr>
          <w:rFonts w:ascii="Calibri" w:hAnsi="Calibri" w:eastAsia="Calibri" w:cs="Calibri"/>
          <w:lang w:val="pt-BR"/>
        </w:rPr>
        <w:t>DEV’s</w:t>
      </w:r>
      <w:r w:rsidRPr="7B37239C" w:rsidR="01B0B114">
        <w:rPr>
          <w:rFonts w:ascii="Calibri" w:hAnsi="Calibri" w:eastAsia="Calibri" w:cs="Calibri"/>
          <w:lang w:val="pt-BR"/>
        </w:rPr>
        <w:t>;</w:t>
      </w:r>
      <w:r>
        <w:br/>
      </w:r>
      <w:r w:rsidRPr="7B37239C" w:rsidR="01B0B114">
        <w:rPr>
          <w:rFonts w:ascii="Calibri" w:hAnsi="Calibri" w:eastAsia="Calibri" w:cs="Calibri"/>
          <w:lang w:val="pt-BR"/>
        </w:rPr>
        <w:t>- Pasta local configurada em OneDrive (C:\</w:t>
      </w:r>
      <w:r w:rsidRPr="7B37239C" w:rsidR="01B0B114">
        <w:rPr>
          <w:rFonts w:ascii="Calibri" w:hAnsi="Calibri" w:eastAsia="Calibri" w:cs="Calibri"/>
          <w:lang w:val="pt-BR"/>
        </w:rPr>
        <w:t>U</w:t>
      </w:r>
      <w:r w:rsidRPr="7B37239C" w:rsidR="01B0B114">
        <w:rPr>
          <w:rFonts w:ascii="Calibri" w:hAnsi="Calibri" w:eastAsia="Calibri" w:cs="Calibri"/>
          <w:lang w:val="pt-BR"/>
        </w:rPr>
        <w:t>sers</w:t>
      </w:r>
      <w:r w:rsidRPr="7B37239C" w:rsidR="01B0B114">
        <w:rPr>
          <w:rFonts w:ascii="Calibri" w:hAnsi="Calibri" w:eastAsia="Calibri" w:cs="Calibri"/>
          <w:lang w:val="pt-BR"/>
        </w:rPr>
        <w:t>\</w:t>
      </w:r>
      <w:r w:rsidRPr="7B37239C" w:rsidR="01B0B114">
        <w:rPr>
          <w:rFonts w:ascii="Calibri" w:hAnsi="Calibri" w:eastAsia="Calibri" w:cs="Calibri"/>
          <w:lang w:val="pt-BR"/>
        </w:rPr>
        <w:t>Camim\OneDrive\</w:t>
      </w:r>
      <w:r w:rsidRPr="7B37239C" w:rsidR="01B0B114">
        <w:rPr>
          <w:rFonts w:ascii="Calibri" w:hAnsi="Calibri" w:eastAsia="Calibri" w:cs="Calibri"/>
          <w:lang w:val="pt-BR"/>
        </w:rPr>
        <w:t>N</w:t>
      </w:r>
      <w:r w:rsidRPr="7B37239C" w:rsidR="01B0B114">
        <w:rPr>
          <w:rFonts w:ascii="Calibri" w:hAnsi="Calibri" w:eastAsia="Calibri" w:cs="Calibri"/>
          <w:lang w:val="pt-BR"/>
        </w:rPr>
        <w:t>otaAtualizacao</w:t>
      </w:r>
      <w:r w:rsidRPr="7B37239C" w:rsidR="01B0B114">
        <w:rPr>
          <w:rFonts w:ascii="Calibri" w:hAnsi="Calibri" w:eastAsia="Calibri" w:cs="Calibri"/>
          <w:lang w:val="pt-BR"/>
        </w:rPr>
        <w:t>)</w:t>
      </w:r>
      <w:r w:rsidRPr="7B37239C" w:rsidR="01B0B114">
        <w:rPr>
          <w:rFonts w:ascii="Calibri" w:hAnsi="Calibri" w:eastAsia="Calibri" w:cs="Calibri"/>
          <w:lang w:val="pt-BR"/>
        </w:rPr>
        <w:t>;</w:t>
      </w:r>
      <w:r>
        <w:br/>
      </w:r>
      <w:r w:rsidRPr="7B37239C" w:rsidR="01B0B114">
        <w:rPr>
          <w:rFonts w:ascii="Calibri" w:hAnsi="Calibri" w:eastAsia="Calibri" w:cs="Calibri"/>
          <w:lang w:val="pt-BR"/>
        </w:rPr>
        <w:t>- Arquivo MODELO.xlsx disponível nessa pasta.</w:t>
      </w:r>
    </w:p>
    <w:p w:rsidR="3D559537" w:rsidP="7B37239C" w:rsidRDefault="3D559537" w14:noSpellErr="1" w14:paraId="663FED7C" w14:textId="75B4084F">
      <w:pPr>
        <w:pStyle w:val="Normal"/>
      </w:pPr>
      <w:r w:rsidR="3D559537">
        <w:rPr/>
        <w:t xml:space="preserve">2.1 – </w:t>
      </w:r>
      <w:r w:rsidR="3D559537">
        <w:rPr/>
        <w:t>Estrutura</w:t>
      </w:r>
      <w:r w:rsidR="3D559537">
        <w:rPr/>
        <w:t xml:space="preserve"> da Pasta</w:t>
      </w:r>
    </w:p>
    <w:p w:rsidR="3D559537" w:rsidP="7B37239C" w:rsidRDefault="3D559537" w14:paraId="3EE53041" w14:textId="34EB5F6F">
      <w:pPr>
        <w:pStyle w:val="Normal"/>
        <w:rPr>
          <w:lang w:val="pt-BR"/>
        </w:rPr>
      </w:pPr>
      <w:r w:rsidRPr="7B37239C" w:rsidR="3D559537">
        <w:rPr>
          <w:lang w:val="pt-BR"/>
        </w:rPr>
        <w:t>A pasta local deve estar organizada da seguinte forma:</w:t>
      </w:r>
    </w:p>
    <w:p w:rsidR="31CA47AF" w:rsidP="7B37239C" w:rsidRDefault="31CA47AF" w14:paraId="3D79145E" w14:textId="44953395">
      <w:pPr>
        <w:pStyle w:val="Normal"/>
        <w:rPr>
          <w:lang w:val="pt-BR"/>
        </w:rPr>
      </w:pPr>
      <w:r w:rsidRPr="7B37239C" w:rsidR="31CA47AF">
        <w:rPr>
          <w:lang w:val="pt-BR"/>
        </w:rPr>
        <w:t xml:space="preserve">📂 </w:t>
      </w:r>
      <w:r w:rsidRPr="7B37239C" w:rsidR="31CA47AF">
        <w:rPr>
          <w:lang w:val="pt-BR"/>
        </w:rPr>
        <w:t>NotaAtualizacao</w:t>
      </w:r>
    </w:p>
    <w:p w:rsidR="31CA47AF" w:rsidP="7B37239C" w:rsidRDefault="31CA47AF" w14:paraId="074C3E46" w14:textId="5597D18A">
      <w:pPr>
        <w:pStyle w:val="Normal"/>
        <w:spacing w:after="0" w:afterAutospacing="off"/>
        <w:rPr>
          <w:lang w:val="pt-BR"/>
        </w:rPr>
      </w:pPr>
      <w:r w:rsidRPr="7B37239C" w:rsidR="31CA47AF">
        <w:rPr>
          <w:lang w:val="pt-BR"/>
        </w:rPr>
        <w:t>│</w:t>
      </w:r>
    </w:p>
    <w:p w:rsidR="31CA47AF" w:rsidP="7B37239C" w:rsidRDefault="31CA47AF" w14:paraId="0FA04A51" w14:textId="7D38D4E8">
      <w:pPr>
        <w:pStyle w:val="Normal"/>
        <w:spacing w:after="0" w:afterAutospacing="off"/>
        <w:rPr>
          <w:lang w:val="pt-BR"/>
        </w:rPr>
      </w:pPr>
      <w:r w:rsidRPr="7B37239C" w:rsidR="31CA47AF">
        <w:rPr>
          <w:lang w:val="pt-BR"/>
        </w:rPr>
        <w:t>├── relatorio.py                → Script responsável por gerar as planilhas (.</w:t>
      </w:r>
      <w:r w:rsidRPr="7B37239C" w:rsidR="31CA47AF">
        <w:rPr>
          <w:lang w:val="pt-BR"/>
        </w:rPr>
        <w:t>xlsx</w:t>
      </w:r>
      <w:r w:rsidRPr="7B37239C" w:rsidR="31CA47AF">
        <w:rPr>
          <w:lang w:val="pt-BR"/>
        </w:rPr>
        <w:t>)</w:t>
      </w:r>
    </w:p>
    <w:p w:rsidR="31CA47AF" w:rsidP="7B37239C" w:rsidRDefault="31CA47AF" w14:paraId="5224DDC2" w14:textId="121B6901">
      <w:pPr>
        <w:pStyle w:val="Normal"/>
        <w:spacing w:after="0" w:afterAutospacing="off"/>
        <w:rPr>
          <w:lang w:val="pt-BR"/>
        </w:rPr>
      </w:pPr>
      <w:r w:rsidRPr="7B37239C" w:rsidR="31CA47AF">
        <w:rPr>
          <w:lang w:val="pt-BR"/>
        </w:rPr>
        <w:t>├── nota.py                     → Script responsável por gerar as notas em HTML</w:t>
      </w:r>
    </w:p>
    <w:p w:rsidR="31CA47AF" w:rsidP="7B37239C" w:rsidRDefault="31CA47AF" w14:paraId="368654E0" w14:textId="56A680B1">
      <w:pPr>
        <w:pStyle w:val="Normal"/>
        <w:spacing w:after="0" w:afterAutospacing="off"/>
        <w:rPr>
          <w:lang w:val="pt-BR"/>
        </w:rPr>
      </w:pPr>
      <w:r w:rsidRPr="7B37239C" w:rsidR="31CA47AF">
        <w:rPr>
          <w:lang w:val="pt-BR"/>
        </w:rPr>
        <w:t>├── MODELO.xlsx                 → Modelo base da planilha</w:t>
      </w:r>
    </w:p>
    <w:p w:rsidR="31CA47AF" w:rsidP="7B37239C" w:rsidRDefault="31CA47AF" w14:paraId="69B8DFB4" w14:textId="02F15897">
      <w:pPr>
        <w:pStyle w:val="Normal"/>
        <w:spacing w:after="0" w:afterAutospacing="off"/>
        <w:rPr>
          <w:lang w:val="pt-BR"/>
        </w:rPr>
      </w:pPr>
      <w:r w:rsidRPr="7B37239C" w:rsidR="31CA47AF">
        <w:rPr>
          <w:lang w:val="pt-BR"/>
        </w:rPr>
        <w:t>│</w:t>
      </w:r>
    </w:p>
    <w:p w:rsidR="31CA47AF" w:rsidP="7B37239C" w:rsidRDefault="31CA47AF" w14:paraId="6ECE1DA8" w14:textId="3509EF80">
      <w:pPr>
        <w:pStyle w:val="Normal"/>
        <w:spacing w:after="0" w:afterAutospacing="off"/>
        <w:rPr>
          <w:lang w:val="pt-BR"/>
        </w:rPr>
      </w:pPr>
      <w:r w:rsidRPr="7B37239C" w:rsidR="31CA47AF">
        <w:rPr>
          <w:lang w:val="pt-BR"/>
        </w:rPr>
        <w:t>├── 📁 Planilhas/               → Armazena automaticamente as planilhas geradas</w:t>
      </w:r>
    </w:p>
    <w:p w:rsidR="31CA47AF" w:rsidP="7B37239C" w:rsidRDefault="31CA47AF" w14:paraId="27484040" w14:textId="4EBA3DE9">
      <w:pPr>
        <w:pStyle w:val="Normal"/>
        <w:spacing w:after="0" w:afterAutospacing="off"/>
        <w:rPr>
          <w:lang w:val="pt-BR"/>
        </w:rPr>
      </w:pPr>
      <w:r w:rsidRPr="7B37239C" w:rsidR="31CA47AF">
        <w:rPr>
          <w:lang w:val="pt-BR"/>
        </w:rPr>
        <w:t>│   ├── relatorio12052025-1015.xlsx</w:t>
      </w:r>
    </w:p>
    <w:p w:rsidR="31CA47AF" w:rsidP="7B37239C" w:rsidRDefault="31CA47AF" w14:paraId="44EBA9CA" w14:textId="14B64761">
      <w:pPr>
        <w:pStyle w:val="Normal"/>
        <w:spacing w:after="0" w:afterAutospacing="off"/>
        <w:rPr>
          <w:lang w:val="pt-BR"/>
        </w:rPr>
      </w:pPr>
      <w:r w:rsidRPr="7B37239C" w:rsidR="31CA47AF">
        <w:rPr>
          <w:lang w:val="pt-BR"/>
        </w:rPr>
        <w:t>│   └── ...</w:t>
      </w:r>
    </w:p>
    <w:p w:rsidR="31CA47AF" w:rsidP="7B37239C" w:rsidRDefault="31CA47AF" w14:paraId="6DA8F304" w14:textId="730A43DE">
      <w:pPr>
        <w:pStyle w:val="Normal"/>
        <w:spacing w:after="0" w:afterAutospacing="off"/>
        <w:rPr>
          <w:lang w:val="pt-BR"/>
        </w:rPr>
      </w:pPr>
      <w:r w:rsidRPr="7B37239C" w:rsidR="31CA47AF">
        <w:rPr>
          <w:lang w:val="pt-BR"/>
        </w:rPr>
        <w:t>│</w:t>
      </w:r>
    </w:p>
    <w:p w:rsidR="31CA47AF" w:rsidP="7B37239C" w:rsidRDefault="31CA47AF" w14:paraId="41BCF9A4" w14:textId="6BBC8E93">
      <w:pPr>
        <w:pStyle w:val="Normal"/>
        <w:spacing w:after="0" w:afterAutospacing="off"/>
        <w:rPr>
          <w:lang w:val="pt-BR"/>
        </w:rPr>
      </w:pPr>
      <w:r w:rsidRPr="7B37239C" w:rsidR="31CA47AF">
        <w:rPr>
          <w:lang w:val="pt-BR"/>
        </w:rPr>
        <w:t>└── 📁 Notas/                   → Armazena automaticamente as notas HTML geradas</w:t>
      </w:r>
    </w:p>
    <w:p w:rsidR="31CA47AF" w:rsidP="7B37239C" w:rsidRDefault="31CA47AF" w14:paraId="51FEFC6F" w14:textId="43A3276E">
      <w:pPr>
        <w:pStyle w:val="Normal"/>
        <w:spacing w:after="0" w:afterAutospacing="off"/>
        <w:rPr>
          <w:lang w:val="pt-BR"/>
        </w:rPr>
      </w:pPr>
      <w:r w:rsidRPr="7B37239C" w:rsidR="31CA47AF">
        <w:rPr>
          <w:lang w:val="pt-BR"/>
        </w:rPr>
        <w:t xml:space="preserve">    ├── nota_atualizacao12052025-1015.html</w:t>
      </w:r>
    </w:p>
    <w:p w:rsidR="31CA47AF" w:rsidP="7B37239C" w:rsidRDefault="31CA47AF" w14:paraId="3AF89348" w14:textId="54A13B61">
      <w:pPr>
        <w:pStyle w:val="Normal"/>
        <w:spacing w:after="0" w:afterAutospacing="off"/>
        <w:rPr>
          <w:lang w:val="pt-BR"/>
        </w:rPr>
      </w:pPr>
      <w:r w:rsidRPr="7B37239C" w:rsidR="31CA47AF">
        <w:rPr>
          <w:lang w:val="pt-BR"/>
        </w:rPr>
        <w:t xml:space="preserve">    </w:t>
      </w:r>
      <w:r w:rsidRPr="7B37239C" w:rsidR="31CA47AF">
        <w:rPr>
          <w:lang w:val="pt-BR"/>
        </w:rPr>
        <w:t>└── ...</w:t>
      </w:r>
    </w:p>
    <w:p w:rsidR="7B37239C" w:rsidP="7B37239C" w:rsidRDefault="7B37239C" w14:paraId="06CBBD32" w14:textId="0A4E85BC">
      <w:pPr>
        <w:pStyle w:val="Normal"/>
        <w:spacing w:after="0" w:afterAutospacing="off"/>
        <w:rPr>
          <w:lang w:val="pt-BR"/>
        </w:rPr>
      </w:pPr>
    </w:p>
    <w:p w:rsidR="31CA47AF" w:rsidP="7B37239C" w:rsidRDefault="31CA47AF" w14:paraId="49894B8F" w14:textId="4A47BFE3">
      <w:pPr>
        <w:pStyle w:val="ListParagraph"/>
        <w:numPr>
          <w:ilvl w:val="0"/>
          <w:numId w:val="10"/>
        </w:numPr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</w:pPr>
      <w:r w:rsidRPr="7B37239C" w:rsidR="31CA47AF">
        <w:rPr>
          <w:lang w:val="pt-BR"/>
        </w:rPr>
        <w:t xml:space="preserve"> Todos os scripts e arquivos principais </w:t>
      </w:r>
      <w:r w:rsidRPr="7B37239C" w:rsidR="31CA47AF">
        <w:rPr>
          <w:rStyle w:val="SubtleEmphasis"/>
          <w:lang w:val="pt-BR"/>
        </w:rPr>
        <w:t>(</w:t>
      </w:r>
      <w:r w:rsidRPr="7B37239C" w:rsidR="31CA47AF">
        <w:rPr>
          <w:rStyle w:val="SubtleEmphasis"/>
          <w:lang w:val="pt-BR"/>
        </w:rPr>
        <w:t>r</w:t>
      </w:r>
      <w:r w:rsidRPr="7B37239C" w:rsidR="31CA47AF">
        <w:rPr>
          <w:rStyle w:val="SubtleEmphasis"/>
          <w:lang w:val="pt-BR"/>
        </w:rPr>
        <w:t>elatorio</w:t>
      </w:r>
      <w:r w:rsidRPr="7B37239C" w:rsidR="31CA47AF">
        <w:rPr>
          <w:rStyle w:val="SubtleEmphasis"/>
          <w:lang w:val="pt-BR"/>
        </w:rPr>
        <w:t>.py, nota.py, MODELO.xlsx</w:t>
      </w:r>
      <w:r w:rsidRPr="7B37239C" w:rsidR="31CA47AF">
        <w:rPr>
          <w:rStyle w:val="SubtleEmphasis"/>
          <w:noProof w:val="0"/>
          <w:lang w:val="pt-BR"/>
        </w:rPr>
        <w:t>)</w:t>
      </w:r>
      <w:r w:rsidRPr="7B37239C" w:rsidR="31D79790">
        <w:rPr>
          <w:noProof w:val="0"/>
          <w:lang w:val="pt-BR"/>
        </w:rPr>
        <w:t xml:space="preserve"> d</w:t>
      </w:r>
      <w:r w:rsidRPr="7B37239C" w:rsidR="31D79790">
        <w:rPr>
          <w:noProof w:val="0"/>
          <w:lang w:val="pt-BR"/>
        </w:rPr>
        <w:t>evem</w:t>
      </w:r>
      <w:r w:rsidRPr="7B37239C" w:rsidR="31D79790">
        <w:rPr>
          <w:noProof w:val="0"/>
          <w:lang w:val="pt-BR"/>
        </w:rPr>
        <w:t xml:space="preserve"> estar na raiz da pasta </w:t>
      </w:r>
      <w:r w:rsidRPr="7B37239C" w:rsidR="31D79790">
        <w:rPr>
          <w:rStyle w:val="SubtleEmphasis"/>
          <w:noProof w:val="0"/>
          <w:lang w:val="pt-BR"/>
        </w:rPr>
        <w:t>NotaAtualizacao</w:t>
      </w:r>
      <w:r w:rsidRPr="7B37239C" w:rsidR="31D79790">
        <w:rPr>
          <w:noProof w:val="0"/>
          <w:lang w:val="pt-BR"/>
        </w:rPr>
        <w:t>.</w:t>
      </w:r>
    </w:p>
    <w:p w:rsidR="31D79790" w:rsidP="7B37239C" w:rsidRDefault="31D79790" w14:paraId="743E555F" w14:textId="389D148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</w:pPr>
      <w:r w:rsidRPr="7B37239C" w:rsidR="31D79790"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  <w:t xml:space="preserve">As planilhas geradas pelo </w:t>
      </w:r>
      <w:r w:rsidRPr="7B37239C" w:rsidR="31D79790">
        <w:rPr>
          <w:rStyle w:val="SubtleEmphasis"/>
          <w:noProof w:val="0"/>
          <w:lang w:val="pt-BR"/>
        </w:rPr>
        <w:t>relatorio.py</w:t>
      </w:r>
      <w:r w:rsidRPr="7B37239C" w:rsidR="31D79790">
        <w:rPr>
          <w:rStyle w:val="SubtleEmphasis"/>
          <w:noProof w:val="0"/>
          <w:lang w:val="pt-BR"/>
        </w:rPr>
        <w:t xml:space="preserve"> </w:t>
      </w:r>
      <w:r w:rsidRPr="7B37239C" w:rsidR="31D79790"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  <w:t xml:space="preserve">são salvas automaticamente na subpasta </w:t>
      </w:r>
      <w:r w:rsidRPr="7B37239C" w:rsidR="31D79790">
        <w:rPr>
          <w:rStyle w:val="SubtleEmphasis"/>
          <w:noProof w:val="0"/>
          <w:lang w:val="pt-BR"/>
        </w:rPr>
        <w:t>Planilhas/</w:t>
      </w:r>
      <w:r w:rsidRPr="7B37239C" w:rsidR="31D79790">
        <w:rPr>
          <w:rFonts w:ascii="Book Antiqua" w:hAnsi="Book Antiqua" w:eastAsia="Book Antiqua" w:cs="Book Antiqua"/>
          <w:noProof w:val="0"/>
          <w:sz w:val="22"/>
          <w:szCs w:val="22"/>
          <w:lang w:val="pt-BR"/>
        </w:rPr>
        <w:t>.</w:t>
      </w:r>
    </w:p>
    <w:p w:rsidR="31D79790" w:rsidP="7B37239C" w:rsidRDefault="31D79790" w14:paraId="1DA3D398" w14:textId="4112600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</w:pPr>
      <w:r w:rsidRPr="7B37239C" w:rsidR="31D79790"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  <w:t xml:space="preserve">As notas HTML geradas pelo </w:t>
      </w:r>
      <w:r w:rsidRPr="7B37239C" w:rsidR="31D79790">
        <w:rPr>
          <w:rStyle w:val="SubtleEmphasis"/>
          <w:noProof w:val="0"/>
          <w:lang w:val="pt-BR"/>
        </w:rPr>
        <w:t>n</w:t>
      </w:r>
      <w:r w:rsidRPr="7B37239C" w:rsidR="31D79790">
        <w:rPr>
          <w:rStyle w:val="SubtleEmphasis"/>
          <w:noProof w:val="0"/>
          <w:lang w:val="pt-BR"/>
        </w:rPr>
        <w:t>ota.py</w:t>
      </w:r>
      <w:r w:rsidRPr="7B37239C" w:rsidR="31D79790">
        <w:rPr>
          <w:rStyle w:val="Emphasis"/>
          <w:noProof w:val="0"/>
          <w:lang w:val="pt-BR"/>
        </w:rPr>
        <w:t xml:space="preserve"> </w:t>
      </w:r>
      <w:r w:rsidRPr="7B37239C" w:rsidR="31D79790"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  <w:t xml:space="preserve">são salvas automaticamente na subpasta </w:t>
      </w:r>
      <w:r w:rsidRPr="7B37239C" w:rsidR="31D79790">
        <w:rPr>
          <w:rStyle w:val="SubtleEmphasis"/>
          <w:noProof w:val="0"/>
          <w:lang w:val="pt-BR"/>
        </w:rPr>
        <w:t>Notas/</w:t>
      </w:r>
      <w:r w:rsidRPr="7B37239C" w:rsidR="31D79790"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  <w:t>.</w:t>
      </w:r>
    </w:p>
    <w:p w:rsidR="31D79790" w:rsidP="7B37239C" w:rsidRDefault="31D79790" w14:paraId="76FE8FB2" w14:textId="341DB18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</w:pPr>
      <w:r w:rsidRPr="7B37239C" w:rsidR="31D79790"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  <w:t>Essa estrutura garante que o</w:t>
      </w:r>
      <w:r w:rsidRPr="7B37239C" w:rsidR="31D79790"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  <w:t xml:space="preserve"> </w:t>
      </w:r>
      <w:r w:rsidRPr="7B37239C" w:rsidR="31D79790">
        <w:rPr>
          <w:rStyle w:val="SubtleEmphasis"/>
          <w:noProof w:val="0"/>
          <w:lang w:val="pt-BR"/>
        </w:rPr>
        <w:t>nota.py</w:t>
      </w:r>
      <w:r w:rsidRPr="7B37239C" w:rsidR="31D79790"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  <w:t xml:space="preserve"> </w:t>
      </w:r>
      <w:r w:rsidRPr="7B37239C" w:rsidR="31D79790"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  <w:t>consiga localizar corretamente a planilha mais recente e gerar a nota correspondente.</w:t>
      </w:r>
    </w:p>
    <w:p xmlns:wp14="http://schemas.microsoft.com/office/word/2010/wordml" w:rsidP="7B37239C" w14:paraId="3BDBBD76" wp14:textId="77777777" wp14:noSpellErr="1">
      <w:pPr>
        <w:pStyle w:val="Heading2"/>
        <w:rPr>
          <w:rFonts w:ascii="Calibri" w:hAnsi="Calibri" w:eastAsia="Calibri" w:cs="Calibri" w:asciiTheme="majorAscii" w:hAnsiTheme="majorAscii" w:eastAsiaTheme="majorAscii" w:cstheme="majorAscii"/>
          <w:color w:val="0D0D0D" w:themeColor="text1" w:themeTint="F2" w:themeShade="FF"/>
        </w:rPr>
      </w:pP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color w:val="0D0D0D" w:themeColor="text1" w:themeTint="F2" w:themeShade="FF"/>
        </w:rPr>
        <w:t xml:space="preserve">3.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color w:val="0D0D0D" w:themeColor="text1" w:themeTint="F2" w:themeShade="FF"/>
        </w:rPr>
        <w:t>Estrutura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color w:val="0D0D0D" w:themeColor="text1" w:themeTint="F2" w:themeShade="FF"/>
        </w:rPr>
        <w:t xml:space="preserve"> dos Cards no Trello</w:t>
      </w:r>
    </w:p>
    <w:p w:rsidR="01B0B114" w:rsidP="7B37239C" w:rsidRDefault="01B0B114" w14:noSpellErr="1" w14:paraId="230DFD83" w14:textId="457DA4CB">
      <w:pPr>
        <w:pStyle w:val="Normal"/>
        <w:jc w:val="left"/>
        <w:rPr>
          <w:rFonts w:ascii="Calibri" w:hAnsi="Calibri" w:eastAsia="Calibri" w:cs="Calibri" w:asciiTheme="majorAscii" w:hAnsiTheme="majorAscii" w:eastAsiaTheme="majorAscii" w:cstheme="majorAscii"/>
          <w:lang w:val="pt-BR"/>
        </w:rPr>
      </w:pP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Cada card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deve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seguir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um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padrão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de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preenchimento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para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que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as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informações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sejam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corretamente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extraídas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:</w:t>
      </w:r>
      <w:r>
        <w:br/>
      </w:r>
      <w:r>
        <w:br/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• O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lang w:val="pt-BR"/>
        </w:rPr>
        <w:t>título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deve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conter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o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nome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da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tarefa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seguido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do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lang w:val="pt-BR"/>
        </w:rPr>
        <w:t>protocolo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entre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colchetes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ou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no final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i w:val="1"/>
          <w:iCs w:val="1"/>
          <w:lang w:val="pt-BR"/>
        </w:rPr>
        <w:t xml:space="preserve">(ex.: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i w:val="1"/>
          <w:iCs w:val="1"/>
          <w:lang w:val="pt-BR"/>
        </w:rPr>
        <w:t>Correção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i w:val="1"/>
          <w:iCs w:val="1"/>
          <w:lang w:val="pt-BR"/>
        </w:rPr>
        <w:t xml:space="preserve"> no campo de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i w:val="1"/>
          <w:iCs w:val="1"/>
          <w:lang w:val="pt-BR"/>
        </w:rPr>
        <w:t>assinatura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i w:val="1"/>
          <w:iCs w:val="1"/>
          <w:lang w:val="pt-BR"/>
        </w:rPr>
        <w:t xml:space="preserve"> – CAM-SD-001)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;</w:t>
      </w:r>
      <w:r>
        <w:br/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• A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lang w:val="pt-BR"/>
        </w:rPr>
        <w:t>descrição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deve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iniciar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com o campo </w:t>
      </w:r>
      <w:r w:rsidRPr="7B37239C" w:rsidR="5D582503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lang w:val="pt-BR"/>
        </w:rPr>
        <w:t>“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lang w:val="pt-BR"/>
        </w:rPr>
        <w:t>Solicitante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lang w:val="pt-BR"/>
        </w:rPr>
        <w:t>:</w:t>
      </w:r>
      <w:r w:rsidRPr="7B37239C" w:rsidR="193E5989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lang w:val="pt-BR"/>
        </w:rPr>
        <w:t>”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ou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</w:t>
      </w:r>
      <w:r w:rsidRPr="7B37239C" w:rsidR="2140689E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lang w:val="pt-BR"/>
        </w:rPr>
        <w:t>“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lang w:val="pt-BR"/>
        </w:rPr>
        <w:t>Requerente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lang w:val="pt-BR"/>
        </w:rPr>
        <w:t>:</w:t>
      </w:r>
      <w:r w:rsidRPr="7B37239C" w:rsidR="07DB68A0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lang w:val="pt-BR"/>
        </w:rPr>
        <w:t>”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,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seguido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de </w:t>
      </w:r>
      <w:r w:rsidRPr="7B37239C" w:rsidR="17E42114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lang w:val="pt-BR"/>
        </w:rPr>
        <w:t>“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lang w:val="pt-BR"/>
        </w:rPr>
        <w:t>Pedido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lang w:val="pt-BR"/>
        </w:rPr>
        <w:t>:</w:t>
      </w:r>
      <w:r w:rsidRPr="7B37239C" w:rsidR="413F5350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lang w:val="pt-BR"/>
        </w:rPr>
        <w:t>”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ou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</w:t>
      </w:r>
      <w:r w:rsidRPr="7B37239C" w:rsidR="6B8A0CD8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lang w:val="pt-BR"/>
        </w:rPr>
        <w:t>“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lang w:val="pt-BR"/>
        </w:rPr>
        <w:t>Problema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lang w:val="pt-BR"/>
        </w:rPr>
        <w:t>:</w:t>
      </w:r>
      <w:r w:rsidRPr="7B37239C" w:rsidR="61EEB8C6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lang w:val="pt-BR"/>
        </w:rPr>
        <w:t>”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descrevendo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a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solicitação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;</w:t>
      </w:r>
      <w:r>
        <w:br/>
      </w:r>
      <w:r w:rsidRPr="7B37239C" w:rsidR="6AB964A6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• O card deve conter </w:t>
      </w:r>
      <w:r w:rsidRPr="7B37239C" w:rsidR="6AB964A6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lang w:val="pt-BR"/>
        </w:rPr>
        <w:t>uma etiqueta obrigatória</w:t>
      </w:r>
      <w:r w:rsidRPr="7B37239C" w:rsidR="6AB964A6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lang w:val="pt-BR"/>
        </w:rPr>
        <w:t xml:space="preserve">, sendo </w:t>
      </w:r>
      <w:r w:rsidRPr="7B37239C" w:rsidR="6AB964A6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lang w:val="pt-BR"/>
        </w:rPr>
        <w:t xml:space="preserve">“Inovação” </w:t>
      </w:r>
      <w:r w:rsidRPr="7B37239C" w:rsidR="6AB964A6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lang w:val="pt-BR"/>
        </w:rPr>
        <w:t xml:space="preserve">ou </w:t>
      </w:r>
      <w:r w:rsidRPr="7B37239C" w:rsidR="6AB964A6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lang w:val="pt-BR"/>
        </w:rPr>
        <w:t>“Correção”</w:t>
      </w:r>
      <w:r w:rsidRPr="7B37239C" w:rsidR="6AB964A6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lang w:val="pt-BR"/>
        </w:rPr>
        <w:t>, confo</w:t>
      </w:r>
      <w:r w:rsidRPr="7B37239C" w:rsidR="478E1368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lang w:val="pt-BR"/>
        </w:rPr>
        <w:t>rme o tipo da demanda;</w:t>
      </w:r>
      <w:r>
        <w:br/>
      </w:r>
      <w:r w:rsidR="117B4E6B">
        <w:drawing>
          <wp:inline wp14:editId="71080CFA" wp14:anchorId="1E20E089">
            <wp:extent cx="2457450" cy="2389188"/>
            <wp:effectExtent l="0" t="0" r="0" b="0"/>
            <wp:docPr id="12364920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4855015" name="Picture 1924855015"/>
                    <pic:cNvPicPr/>
                  </pic:nvPicPr>
                  <pic:blipFill>
                    <a:blip xmlns:r="http://schemas.openxmlformats.org/officeDocument/2006/relationships" r:embed="rId3572143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57450" cy="238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C1391E" w:rsidP="7B37239C" w:rsidRDefault="5FC1391E" w14:noSpellErr="1" w14:paraId="07977421" w14:textId="2399D617">
      <w:pPr>
        <w:pStyle w:val="Normal"/>
        <w:rPr>
          <w:rFonts w:ascii="Calibri" w:hAnsi="Calibri" w:eastAsia="Calibri" w:cs="Calibri" w:asciiTheme="majorAscii" w:hAnsiTheme="majorAscii" w:eastAsiaTheme="majorAscii" w:cstheme="majorAscii"/>
          <w:lang w:val="pt-BR"/>
        </w:rPr>
      </w:pPr>
      <w:r w:rsidRPr="7B37239C" w:rsidR="5FC1391E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• O </w:t>
      </w:r>
      <w:r w:rsidRPr="7B37239C" w:rsidR="5FC1391E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lang w:val="pt-BR"/>
        </w:rPr>
        <w:t>link do chamado</w:t>
      </w:r>
      <w:r w:rsidRPr="7B37239C" w:rsidR="5FC1391E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lang w:val="pt-BR"/>
        </w:rPr>
        <w:t xml:space="preserve"> deve ser anexado ao card (padrão do </w:t>
      </w:r>
      <w:r w:rsidRPr="7B37239C" w:rsidR="5FC1391E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lang w:val="pt-BR"/>
        </w:rPr>
        <w:t>ServiceDesk</w:t>
      </w:r>
      <w:r w:rsidRPr="7B37239C" w:rsidR="5FC1391E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lang w:val="pt-BR"/>
        </w:rPr>
        <w:t>);</w:t>
      </w:r>
      <w:r>
        <w:br/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• O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lang w:val="pt-BR"/>
        </w:rPr>
        <w:t>último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lang w:val="pt-BR"/>
        </w:rPr>
        <w:t xml:space="preserve">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lang w:val="pt-BR"/>
        </w:rPr>
        <w:t>comentário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,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feito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por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</w:t>
      </w:r>
      <w:r w:rsidRPr="7B37239C" w:rsidR="69230DEE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lang w:val="pt-BR"/>
        </w:rPr>
        <w:t xml:space="preserve">Victoria </w:t>
      </w:r>
      <w:r w:rsidRPr="7B37239C" w:rsidR="69230DEE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lang w:val="pt-BR"/>
        </w:rPr>
        <w:t>Utrini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ou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lang w:val="pt-BR"/>
        </w:rPr>
        <w:t>Marcelle Santos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,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deve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conter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a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lang w:val="pt-BR"/>
        </w:rPr>
        <w:t>observação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lang w:val="pt-BR"/>
        </w:rPr>
        <w:t xml:space="preserve"> final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e, se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aplicável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,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uma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lang w:val="pt-BR"/>
        </w:rPr>
        <w:t>imagem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lang w:val="pt-BR"/>
        </w:rPr>
        <w:t xml:space="preserve"> </w:t>
      </w:r>
      <w:r w:rsidRPr="7B37239C" w:rsidR="5CC0CC1E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lang w:val="pt-BR"/>
        </w:rPr>
        <w:t xml:space="preserve">ilustrando a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lang w:val="pt-BR"/>
        </w:rPr>
        <w:t>correção</w:t>
      </w:r>
      <w:r w:rsidRPr="7B37239C" w:rsidR="7F3EAAB5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lang w:val="pt-BR"/>
        </w:rPr>
        <w:t xml:space="preserve"> ou melhoria implementada</w:t>
      </w:r>
      <w:r w:rsidRPr="7B37239C" w:rsidR="1EB99901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.</w:t>
      </w:r>
      <w:r w:rsidR="4C11C76A">
        <w:drawing>
          <wp:inline wp14:editId="566D4F81" wp14:anchorId="1806F436">
            <wp:extent cx="5486400" cy="3057525"/>
            <wp:effectExtent l="0" t="0" r="0" b="0"/>
            <wp:docPr id="13939508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3950835" name="Picture 1393950835"/>
                    <pic:cNvPicPr/>
                  </pic:nvPicPr>
                  <pic:blipFill>
                    <a:blip xmlns:r="http://schemas.openxmlformats.org/officeDocument/2006/relationships" r:embed="rId2628134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7B37239C" w14:paraId="0D91F765" wp14:textId="77777777" wp14:noSpellErr="1">
      <w:pPr>
        <w:pStyle w:val="Heading2"/>
        <w:rPr>
          <w:rFonts w:ascii="Calibri" w:hAnsi="Calibri" w:eastAsia="Calibri" w:cs="Calibri" w:asciiTheme="majorAscii" w:hAnsiTheme="majorAscii" w:eastAsiaTheme="majorAscii" w:cstheme="majorAscii"/>
          <w:color w:val="0D0D0D" w:themeColor="text1" w:themeTint="F2" w:themeShade="FF"/>
        </w:rPr>
      </w:pP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color w:val="0D0D0D" w:themeColor="text1" w:themeTint="F2" w:themeShade="FF"/>
        </w:rPr>
        <w:t xml:space="preserve">4.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color w:val="0D0D0D" w:themeColor="text1" w:themeTint="F2" w:themeShade="FF"/>
        </w:rPr>
        <w:t>Procedimento</w:t>
      </w:r>
    </w:p>
    <w:p xmlns:wp14="http://schemas.microsoft.com/office/word/2010/wordml" w:rsidP="736EFBCC" w14:paraId="3F35BD41" wp14:textId="224ECD2C" wp14:noSpellErr="1">
      <w:pPr>
        <w:rPr>
          <w:rFonts w:ascii="Calibri" w:hAnsi="Calibri" w:eastAsia="Calibri" w:cs="Calibri" w:asciiTheme="majorAscii" w:hAnsiTheme="majorAscii" w:eastAsiaTheme="majorAscii" w:cstheme="majorAscii"/>
        </w:rPr>
      </w:pPr>
      <w:r w:rsidRPr="7B37239C" w:rsidR="01B0B114">
        <w:rPr>
          <w:rFonts w:ascii="Calibri" w:hAnsi="Calibri" w:eastAsia="Calibri" w:cs="Calibri" w:asciiTheme="majorAscii" w:hAnsiTheme="majorAscii" w:eastAsiaTheme="majorAscii" w:cstheme="majorAscii"/>
        </w:rPr>
        <w:t xml:space="preserve">O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</w:rPr>
        <w:t>processo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</w:rPr>
        <w:t xml:space="preserve"> é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</w:rPr>
        <w:t>dividido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</w:rPr>
        <w:t>em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</w:rPr>
        <w:t xml:space="preserve"> duas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</w:rPr>
        <w:t>etapas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</w:rPr>
        <w:t xml:space="preserve">: </w:t>
      </w:r>
      <w:r w:rsidRPr="7B37239C" w:rsidR="11BF4FCD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</w:rPr>
        <w:t>G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</w:rPr>
        <w:t>eração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</w:rPr>
        <w:t xml:space="preserve"> da </w:t>
      </w:r>
      <w:r w:rsidRPr="7B37239C" w:rsidR="277B6CF4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</w:rPr>
        <w:t>P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</w:rPr>
        <w:t>lanilha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</w:rPr>
        <w:t xml:space="preserve"> e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</w:rPr>
        <w:t>criação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</w:rPr>
        <w:t xml:space="preserve"> da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</w:rPr>
        <w:t xml:space="preserve">Nota de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</w:rPr>
        <w:t>Atualização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</w:rPr>
        <w:t>.</w:t>
      </w:r>
    </w:p>
    <w:p xmlns:wp14="http://schemas.microsoft.com/office/word/2010/wordml" w:rsidP="736EFBCC" w14:paraId="323D235E" wp14:noSpellErr="1" wp14:textId="2BBA0D95">
      <w:pPr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</w:rPr>
      </w:pPr>
      <w:r w:rsidRPr="7B37239C" w:rsidR="3C77EE74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</w:rPr>
        <w:t>4.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</w:rPr>
        <w:t xml:space="preserve">1 –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</w:rPr>
        <w:t>Geração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</w:rPr>
        <w:t xml:space="preserve"> da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</w:rPr>
        <w:t>Planilha</w:t>
      </w:r>
    </w:p>
    <w:p w:rsidR="32976831" w:rsidP="7B37239C" w:rsidRDefault="32976831" w14:noSpellErr="1" w14:paraId="7EF142E6" w14:textId="24E09B15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rFonts w:ascii="Calibri" w:hAnsi="Calibri" w:eastAsia="Calibri" w:cs="Calibri" w:asciiTheme="majorAscii" w:hAnsiTheme="majorAscii" w:eastAsiaTheme="majorAscii" w:cstheme="majorAscii"/>
          <w:lang w:val="pt-BR"/>
        </w:rPr>
      </w:pPr>
      <w:r w:rsidRPr="7B37239C" w:rsidR="32976831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A)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Acesse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a pasta </w:t>
      </w:r>
      <w:r w:rsidRPr="7B37239C" w:rsidR="01B0B114">
        <w:rPr>
          <w:rStyle w:val="SubtleEmphasis"/>
          <w:lang w:val="pt-BR"/>
        </w:rPr>
        <w:t>OneDrive/</w:t>
      </w:r>
      <w:r w:rsidRPr="7B37239C" w:rsidR="01B0B114">
        <w:rPr>
          <w:rStyle w:val="SubtleEmphasis"/>
          <w:lang w:val="pt-BR"/>
        </w:rPr>
        <w:t>NotaAtualizacao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.</w:t>
      </w:r>
      <w:r>
        <w:br/>
      </w:r>
      <w:r w:rsidRPr="7B37239C" w:rsidR="27D87B36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B)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Execute o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</w:t>
      </w:r>
      <w:r w:rsidRPr="7B37239C" w:rsidR="1F349E70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arquivo</w:t>
      </w:r>
      <w:r w:rsidRPr="7B37239C" w:rsidR="1F349E70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</w:t>
      </w:r>
      <w:r w:rsidRPr="7B37239C" w:rsidR="1F349E70">
        <w:rPr>
          <w:rStyle w:val="SubtleEmphasis"/>
          <w:lang w:val="pt-BR"/>
        </w:rPr>
        <w:t>gera_planilha.ba</w:t>
      </w:r>
      <w:r w:rsidRPr="7B37239C" w:rsidR="1F349E70">
        <w:rPr>
          <w:rStyle w:val="SubtleEmphasis"/>
          <w:lang w:val="pt-BR"/>
        </w:rPr>
        <w:t>t</w:t>
      </w:r>
      <w:r w:rsidRPr="7B37239C" w:rsidR="1F349E70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</w:t>
      </w:r>
      <w:r w:rsidRPr="7B37239C" w:rsidR="1F349E70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(este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.</w:t>
      </w:r>
      <w:r w:rsidRPr="7B37239C" w:rsidR="01430566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bat</w:t>
      </w:r>
      <w:r w:rsidRPr="7B37239C" w:rsidR="01430566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roda automaticamente o script relatorio.py).</w:t>
      </w:r>
      <w:r>
        <w:br/>
      </w:r>
      <w:r w:rsidRPr="7B37239C" w:rsidR="4D0622C9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C)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Aguarde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o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processamento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dos cards –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será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exibido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o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progresso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.</w:t>
      </w:r>
      <w:r>
        <w:br/>
      </w:r>
      <w:r w:rsidRPr="7B37239C" w:rsidR="4F7A6F3D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D)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Ao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finalizar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,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será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</w:t>
      </w:r>
      <w:r w:rsidRPr="7B37239C" w:rsidR="43BA7B7D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criada uma planilha Excel na pasta Planilhas/ com o nome </w:t>
      </w:r>
      <w:r w:rsidRPr="7B37239C" w:rsidR="43BA7B7D">
        <w:rPr>
          <w:rStyle w:val="SubtleEmphasis"/>
          <w:lang w:val="pt-BR"/>
        </w:rPr>
        <w:t>relatorio</w:t>
      </w:r>
      <w:r w:rsidRPr="7B37239C" w:rsidR="43BA7B7D">
        <w:rPr>
          <w:rStyle w:val="SubtleEmphasis"/>
          <w:lang w:val="pt-BR"/>
        </w:rPr>
        <w:t>[DATA].</w:t>
      </w:r>
      <w:r w:rsidRPr="7B37239C" w:rsidR="43BA7B7D">
        <w:rPr>
          <w:rStyle w:val="SubtleEmphasis"/>
          <w:lang w:val="pt-BR"/>
        </w:rPr>
        <w:t>xlsx</w:t>
      </w:r>
      <w:r w:rsidRPr="7B37239C" w:rsidR="43BA7B7D">
        <w:rPr>
          <w:rFonts w:ascii="Book Antiqua" w:hAnsi="Book Antiqua" w:eastAsia="Book Antiqua" w:cs="Book Antiqua"/>
          <w:lang w:val="pt-BR"/>
        </w:rPr>
        <w:t>.</w:t>
      </w:r>
    </w:p>
    <w:p xmlns:wp14="http://schemas.microsoft.com/office/word/2010/wordml" w:rsidP="7B37239C" wp14:noSpellErr="1" w14:paraId="474218FF" wp14:textId="71FCB04A">
      <w:pPr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u w:val="single"/>
          <w:lang w:val="pt-BR"/>
        </w:rPr>
      </w:pPr>
      <w:r w:rsidRPr="7B37239C" w:rsidR="698EB999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lang w:val="pt-BR"/>
        </w:rPr>
        <w:t>4.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lang w:val="pt-BR"/>
        </w:rPr>
        <w:t xml:space="preserve">2 –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lang w:val="pt-BR"/>
        </w:rPr>
        <w:t>Geração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lang w:val="pt-BR"/>
        </w:rPr>
        <w:t xml:space="preserve"> da Nota</w:t>
      </w:r>
      <w:r w:rsidRPr="7B37239C" w:rsidR="7A7024DA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lang w:val="pt-BR"/>
        </w:rPr>
        <w:t xml:space="preserve"> </w:t>
      </w:r>
    </w:p>
    <w:p xmlns:wp14="http://schemas.microsoft.com/office/word/2010/wordml" w:rsidP="7B37239C" w14:paraId="14D432DC" wp14:textId="32B56AB6">
      <w:pPr>
        <w:rPr>
          <w:rFonts w:ascii="Calibri" w:hAnsi="Calibri" w:eastAsia="Calibri" w:cs="Calibri" w:asciiTheme="majorAscii" w:hAnsiTheme="majorAscii" w:eastAsiaTheme="majorAscii" w:cstheme="majorAscii"/>
          <w:lang w:val="pt-BR"/>
        </w:rPr>
      </w:pPr>
      <w:r w:rsidRPr="7B37239C" w:rsidR="0CDF36CB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A)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Execut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e </w:t>
      </w:r>
      <w:r w:rsidRPr="7B37239C" w:rsidR="077321BA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o arquivo </w:t>
      </w:r>
      <w:r w:rsidRPr="7B37239C" w:rsidR="077321BA">
        <w:rPr>
          <w:rStyle w:val="SubtleEmphasis"/>
          <w:lang w:val="pt-BR"/>
        </w:rPr>
        <w:t>gera_nota.bat</w:t>
      </w:r>
      <w:r w:rsidRPr="7B37239C" w:rsidR="077321BA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(este .</w:t>
      </w:r>
      <w:r w:rsidRPr="7B37239C" w:rsidR="077321BA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bat</w:t>
      </w:r>
      <w:r w:rsidRPr="7B37239C" w:rsidR="077321BA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roda automaticamente o script nota.py)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.</w:t>
      </w:r>
      <w:r>
        <w:br/>
      </w:r>
      <w:r w:rsidRPr="7B37239C" w:rsidR="35D3C8A9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B)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O script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localizará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automaticamente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a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planilha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mais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recente</w:t>
      </w:r>
      <w:r w:rsidRPr="7B37239C" w:rsidR="157CC382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na pasta </w:t>
      </w:r>
      <w:r w:rsidRPr="7B37239C" w:rsidR="157CC382">
        <w:rPr>
          <w:rStyle w:val="SubtleEmphasis"/>
          <w:lang w:val="pt-BR"/>
        </w:rPr>
        <w:t>Planilhas/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.</w:t>
      </w:r>
      <w:r>
        <w:br/>
      </w:r>
      <w:r w:rsidRPr="7B37239C" w:rsidR="5862B87B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C)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Será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gerado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um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arquivo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HTML</w:t>
      </w:r>
      <w:r w:rsidRPr="7B37239C" w:rsidR="4242E89C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na pasta </w:t>
      </w:r>
      <w:r w:rsidRPr="7B37239C" w:rsidR="4242E89C">
        <w:rPr>
          <w:rStyle w:val="SubtleEmphasis"/>
          <w:lang w:val="pt-BR"/>
        </w:rPr>
        <w:t>Notas/</w:t>
      </w:r>
      <w:r w:rsidRPr="7B37239C" w:rsidR="01B0B114">
        <w:rPr>
          <w:rFonts w:ascii="Book Antiqua" w:hAnsi="Book Antiqua" w:eastAsia="Book Antiqua" w:cs="Book Antiqua"/>
          <w:lang w:val="pt-BR"/>
        </w:rPr>
        <w:t xml:space="preserve">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com o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nome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</w:t>
      </w:r>
      <w:r w:rsidRPr="7B37239C" w:rsidR="01B0B114">
        <w:rPr>
          <w:rStyle w:val="SubtleEmphasis"/>
          <w:lang w:val="pt-BR"/>
        </w:rPr>
        <w:t>nota_atualizacao</w:t>
      </w:r>
      <w:r w:rsidRPr="7B37239C" w:rsidR="01B0B114">
        <w:rPr>
          <w:rStyle w:val="SubtleEmphasis"/>
          <w:lang w:val="pt-BR"/>
        </w:rPr>
        <w:t>[DATA].</w:t>
      </w:r>
      <w:r w:rsidRPr="7B37239C" w:rsidR="01B0B114">
        <w:rPr>
          <w:rStyle w:val="SubtleEmphasis"/>
          <w:lang w:val="pt-BR"/>
        </w:rPr>
        <w:t>html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.</w:t>
      </w:r>
      <w:r>
        <w:br/>
      </w:r>
      <w:r w:rsidRPr="7B37239C" w:rsidR="50DDD5EE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D)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Abra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o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arquivo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no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navegador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,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co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p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ie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o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código-fon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te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(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Sourc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e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Code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) e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cole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no campo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apropriado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do HESK.</w:t>
      </w:r>
    </w:p>
    <w:p xmlns:wp14="http://schemas.microsoft.com/office/word/2010/wordml" w:rsidP="7B37239C" w14:paraId="7A666C2E" wp14:textId="77777777" wp14:noSpellErr="1">
      <w:pPr>
        <w:pStyle w:val="Heading2"/>
        <w:rPr>
          <w:rFonts w:ascii="Calibri" w:hAnsi="Calibri" w:eastAsia="Calibri" w:cs="Calibri" w:asciiTheme="majorAscii" w:hAnsiTheme="majorAscii" w:eastAsiaTheme="majorAscii" w:cstheme="majorAscii"/>
          <w:color w:val="0D0D0D" w:themeColor="text1" w:themeTint="F2" w:themeShade="FF"/>
        </w:rPr>
      </w:pP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color w:val="0D0D0D" w:themeColor="text1" w:themeTint="F2" w:themeShade="FF"/>
        </w:rPr>
        <w:t xml:space="preserve">5.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color w:val="0D0D0D" w:themeColor="text1" w:themeTint="F2" w:themeShade="FF"/>
        </w:rPr>
        <w:t>Observações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color w:val="0D0D0D" w:themeColor="text1" w:themeTint="F2" w:themeShade="FF"/>
        </w:rPr>
        <w:t xml:space="preserve">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color w:val="0D0D0D" w:themeColor="text1" w:themeTint="F2" w:themeShade="FF"/>
        </w:rPr>
        <w:t>Importantes</w:t>
      </w:r>
    </w:p>
    <w:p w:rsidR="736EFBCC" w:rsidP="7B37239C" w:rsidRDefault="736EFBCC" w14:noSpellErr="1" w14:paraId="053B0064" w14:textId="1031F67D">
      <w:pPr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6"/>
          <w:szCs w:val="26"/>
          <w:lang w:val="en-US"/>
        </w:rPr>
      </w:pP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•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O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ca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mp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o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‘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S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o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li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ci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tant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e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’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s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erá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p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reench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id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o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autom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atic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ame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nte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c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om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o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nome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i w:val="1"/>
          <w:iCs w:val="1"/>
          <w:lang w:val="pt-BR"/>
        </w:rPr>
        <w:t>Vic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i w:val="1"/>
          <w:iCs w:val="1"/>
          <w:lang w:val="pt-BR"/>
        </w:rPr>
        <w:t xml:space="preserve">toria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i w:val="1"/>
          <w:iCs w:val="1"/>
          <w:lang w:val="pt-BR"/>
        </w:rPr>
        <w:t>Ut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i w:val="1"/>
          <w:iCs w:val="1"/>
          <w:lang w:val="pt-BR"/>
        </w:rPr>
        <w:t>r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i w:val="1"/>
          <w:iCs w:val="1"/>
          <w:lang w:val="pt-BR"/>
        </w:rPr>
        <w:t>i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i w:val="1"/>
          <w:iCs w:val="1"/>
          <w:lang w:val="pt-BR"/>
        </w:rPr>
        <w:t>ni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c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as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o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es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teja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au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sente</w:t>
      </w:r>
      <w:r w:rsidRPr="7B37239C" w:rsidR="64C504AC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na descrição do card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.</w:t>
      </w:r>
      <w:r>
        <w:br/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•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A data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de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co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ncl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u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são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corresponde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à data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em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qu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e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o c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ard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foi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movido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para a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lista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lang w:val="pt-BR"/>
        </w:rPr>
        <w:t>DONE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.</w:t>
      </w:r>
      <w:r>
        <w:br/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•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Comentários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anteriores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ao</w:t>
      </w:r>
      <w:r w:rsidRPr="7B37239C" w:rsidR="5F99D787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momento em que o card entrou em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lang w:val="pt-BR"/>
        </w:rPr>
        <w:t>DONE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são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ignorados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.</w:t>
      </w:r>
      <w:r>
        <w:br/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•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A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imagem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adicionada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no 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comentário</w:t>
      </w:r>
      <w:r w:rsidRPr="7B37239C" w:rsidR="72954C71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(válido)</w:t>
      </w:r>
      <w:r w:rsidRPr="7B37239C" w:rsidR="01B0B114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é </w:t>
      </w:r>
      <w:r w:rsidRPr="7B37239C" w:rsidR="3409C7C6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automaticamente redimensionada para a largura </w:t>
      </w:r>
      <w:r w:rsidRPr="7B37239C" w:rsidR="3409C7C6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lang w:val="pt-BR"/>
        </w:rPr>
        <w:t>800px</w:t>
      </w:r>
      <w:r w:rsidRPr="7B37239C" w:rsidR="3409C7C6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lang w:val="pt-BR"/>
        </w:rPr>
        <w:t xml:space="preserve"> mantendo a proporção</w:t>
      </w:r>
      <w:r w:rsidRPr="7B37239C" w:rsidR="72D09ED6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lang w:val="pt-BR"/>
        </w:rPr>
        <w:t>.</w:t>
      </w:r>
    </w:p>
    <w:p w:rsidR="736EFBCC" w:rsidP="7B37239C" w:rsidRDefault="736EFBCC" w14:paraId="009E3F34" w14:textId="2B340343">
      <w:pPr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6"/>
          <w:szCs w:val="26"/>
          <w:lang w:val="en-US"/>
        </w:rPr>
      </w:pPr>
      <w:r w:rsidRPr="7B37239C" w:rsidR="5A3220C0">
        <w:rPr>
          <w:rFonts w:ascii="Calibri" w:hAnsi="Calibri" w:eastAsia="Calibri" w:cs="Calibri"/>
          <w:noProof w:val="0"/>
          <w:sz w:val="22"/>
          <w:szCs w:val="22"/>
          <w:lang w:val="en-US"/>
        </w:rPr>
        <w:t>⚠️</w:t>
      </w:r>
      <w:r w:rsidRPr="7B37239C" w:rsidR="5A3220C0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6"/>
          <w:szCs w:val="26"/>
          <w:lang w:val="en-US"/>
        </w:rPr>
        <w:t xml:space="preserve"> Revisão obrigatória antes da p</w:t>
      </w:r>
      <w:r w:rsidRPr="7B37239C" w:rsidR="3E969F15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6"/>
          <w:szCs w:val="26"/>
          <w:lang w:val="en-US"/>
        </w:rPr>
        <w:t>ublicação</w:t>
      </w:r>
    </w:p>
    <w:p w:rsidR="6DCC81EA" w:rsidP="7B37239C" w:rsidRDefault="6DCC81EA" w14:noSpellErr="1" w14:paraId="22EBA172" w14:textId="6F2F4266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7B37239C" w:rsidR="6DCC81EA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• </w:t>
      </w:r>
      <w:r w:rsidRPr="7B37239C" w:rsidR="6DCC81EA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lang w:val="pt-BR"/>
        </w:rPr>
        <w:t>É extremamente necessário revisar cuidadosamente a Nota de Atualização gerada antes de publicá-la no HESK.</w:t>
      </w:r>
      <w:r>
        <w:br/>
      </w:r>
      <w:r w:rsidRPr="7B37239C" w:rsidR="379E7828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• A Nota de Atualização é a documentação oficial das alterações realizadas no sistema e será consultada pelos usuários finais.</w:t>
      </w:r>
      <w:r>
        <w:br/>
      </w:r>
      <w:r w:rsidRPr="7B37239C" w:rsidR="4C731747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• Erros de texto, solicitante incorreto, descrição mal formatada ou informações incompletas podem causar dúvidas, retrabalho e interpretações equivocadas.</w:t>
      </w:r>
      <w:r>
        <w:br/>
      </w:r>
      <w:r w:rsidRPr="7B37239C" w:rsidR="44C20C60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• Recomenda-se validar:</w:t>
      </w:r>
      <w:r>
        <w:br/>
      </w:r>
      <w:r w:rsidRPr="7B37239C" w:rsidR="7FE5B273">
        <w:rPr>
          <w:rFonts w:ascii="Calibri" w:hAnsi="Calibri" w:eastAsia="Calibri" w:cs="Calibri"/>
          <w:noProof w:val="0"/>
          <w:sz w:val="22"/>
          <w:szCs w:val="22"/>
          <w:lang w:val="pt-BR"/>
        </w:rPr>
        <w:t>– Títulos e protocolos;</w:t>
      </w:r>
      <w:r>
        <w:br/>
      </w:r>
      <w:r w:rsidRPr="7B37239C" w:rsidR="54B35B8E">
        <w:rPr>
          <w:rFonts w:ascii="Calibri" w:hAnsi="Calibri" w:eastAsia="Calibri" w:cs="Calibri"/>
          <w:noProof w:val="0"/>
          <w:sz w:val="22"/>
          <w:szCs w:val="22"/>
          <w:lang w:val="pt-BR"/>
        </w:rPr>
        <w:t>– Solicitante;</w:t>
      </w:r>
      <w:r>
        <w:br/>
      </w:r>
      <w:r w:rsidRPr="7B37239C" w:rsidR="6E76F719">
        <w:rPr>
          <w:rFonts w:ascii="Calibri" w:hAnsi="Calibri" w:eastAsia="Calibri" w:cs="Calibri"/>
          <w:noProof w:val="0"/>
          <w:sz w:val="22"/>
          <w:szCs w:val="22"/>
          <w:lang w:val="pt-BR"/>
        </w:rPr>
        <w:t>– Pedido/Problema;</w:t>
      </w:r>
      <w:r>
        <w:br/>
      </w:r>
      <w:r w:rsidRPr="7B37239C" w:rsidR="13750703">
        <w:rPr>
          <w:rFonts w:ascii="Calibri" w:hAnsi="Calibri" w:eastAsia="Calibri" w:cs="Calibri"/>
          <w:noProof w:val="0"/>
          <w:sz w:val="22"/>
          <w:szCs w:val="22"/>
          <w:lang w:val="pt-BR"/>
        </w:rPr>
        <w:t>– Observação e imagem;</w:t>
      </w:r>
      <w:r>
        <w:br/>
      </w:r>
      <w:r w:rsidRPr="7B37239C" w:rsidR="2A52D63D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– Links do </w:t>
      </w:r>
      <w:r w:rsidRPr="7B37239C" w:rsidR="2A52D63D">
        <w:rPr>
          <w:rFonts w:ascii="Calibri" w:hAnsi="Calibri" w:eastAsia="Calibri" w:cs="Calibri"/>
          <w:noProof w:val="0"/>
          <w:sz w:val="22"/>
          <w:szCs w:val="22"/>
          <w:lang w:val="pt-BR"/>
        </w:rPr>
        <w:t>ServiceDesk</w:t>
      </w:r>
      <w:r w:rsidRPr="7B37239C" w:rsidR="2A52D63D">
        <w:rPr>
          <w:rFonts w:ascii="Calibri" w:hAnsi="Calibri" w:eastAsia="Calibri" w:cs="Calibri"/>
          <w:noProof w:val="0"/>
          <w:sz w:val="22"/>
          <w:szCs w:val="22"/>
          <w:lang w:val="pt-BR"/>
        </w:rPr>
        <w:t>;</w:t>
      </w:r>
      <w:r>
        <w:br/>
      </w:r>
      <w:r w:rsidRPr="7B37239C" w:rsidR="654D00E0">
        <w:rPr>
          <w:rFonts w:ascii="Calibri" w:hAnsi="Calibri" w:eastAsia="Calibri" w:cs="Calibri"/>
          <w:noProof w:val="0"/>
          <w:sz w:val="22"/>
          <w:szCs w:val="22"/>
          <w:lang w:val="pt-BR"/>
        </w:rPr>
        <w:t>– Ortografia e coerência do conteúdo.</w:t>
      </w:r>
    </w:p>
    <w:tbl>
      <w:tblPr>
        <w:tblStyle w:val="TableGrid"/>
        <w:tblW w:w="10897" w:type="dxa"/>
        <w:tblLook w:val="04A0" w:firstRow="1" w:lastRow="0" w:firstColumn="1" w:lastColumn="0" w:noHBand="0" w:noVBand="1"/>
      </w:tblPr>
      <w:tblGrid>
        <w:gridCol w:w="3988"/>
        <w:gridCol w:w="3503"/>
        <w:gridCol w:w="3406"/>
      </w:tblGrid>
      <w:tr xmlns:wp14="http://schemas.microsoft.com/office/word/2010/wordml" w:rsidTr="7B37239C" w14:paraId="54F7F5B8" wp14:textId="77777777">
        <w:tc>
          <w:tcPr>
            <w:tcW w:w="3988" w:type="dxa"/>
            <w:tcMar/>
          </w:tcPr>
          <w:p w:rsidP="7B37239C" wp14:noSpellErr="1" w14:paraId="193E5DF2" wp14:textId="4F91B41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  <w:r w:rsidRPr="7B37239C" w:rsidR="5D23BD4E">
              <w:rPr>
                <w:rFonts w:ascii="Calibri" w:hAnsi="Calibri" w:eastAsia="Calibri" w:cs="Calibri" w:asciiTheme="majorAscii" w:hAnsiTheme="majorAscii" w:eastAsiaTheme="majorAscii" w:cstheme="majorAscii"/>
              </w:rPr>
              <w:t>Elaborado</w:t>
            </w:r>
            <w:r w:rsidRPr="7B37239C" w:rsidR="5D23BD4E">
              <w:rPr>
                <w:rFonts w:ascii="Calibri" w:hAnsi="Calibri" w:eastAsia="Calibri" w:cs="Calibri" w:asciiTheme="majorAscii" w:hAnsiTheme="majorAscii" w:eastAsiaTheme="majorAscii" w:cstheme="majorAscii"/>
              </w:rPr>
              <w:t xml:space="preserve"> </w:t>
            </w:r>
            <w:r w:rsidRPr="7B37239C" w:rsidR="5D23BD4E">
              <w:rPr>
                <w:rFonts w:ascii="Calibri" w:hAnsi="Calibri" w:eastAsia="Calibri" w:cs="Calibri" w:asciiTheme="majorAscii" w:hAnsiTheme="majorAscii" w:eastAsiaTheme="majorAscii" w:cstheme="majorAscii"/>
              </w:rPr>
              <w:t>por</w:t>
            </w:r>
            <w:r w:rsidRPr="7B37239C" w:rsidR="5D23BD4E">
              <w:rPr>
                <w:rFonts w:ascii="Calibri" w:hAnsi="Calibri" w:eastAsia="Calibri" w:cs="Calibri" w:asciiTheme="majorAscii" w:hAnsiTheme="majorAscii" w:eastAsiaTheme="majorAscii" w:cstheme="majorAscii"/>
              </w:rPr>
              <w:t>:</w:t>
            </w:r>
          </w:p>
          <w:p w:rsidP="736EFBCC" w14:paraId="59470D07" wp14:textId="5D58D65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  <w:r>
              <w:br/>
            </w:r>
            <w:r w:rsidRPr="7B37239C" w:rsidR="5A4A50A0">
              <w:rPr>
                <w:rFonts w:ascii="Calibri" w:hAnsi="Calibri" w:eastAsia="Calibri" w:cs="Calibri" w:asciiTheme="majorAscii" w:hAnsiTheme="majorAscii" w:eastAsiaTheme="majorAscii" w:cstheme="majorAscii"/>
              </w:rPr>
              <w:t>Marcelle Santos</w:t>
            </w:r>
          </w:p>
        </w:tc>
        <w:tc>
          <w:tcPr>
            <w:tcW w:w="3503" w:type="dxa"/>
            <w:tcMar/>
          </w:tcPr>
          <w:p w:rsidP="736EFBCC" w14:paraId="51A59785" wp14:textId="5C0E4BD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  <w:r w:rsidRPr="736EFBCC" w:rsidR="22BCDCD1">
              <w:rPr>
                <w:rFonts w:ascii="Calibri" w:hAnsi="Calibri" w:eastAsia="Calibri" w:cs="Calibri" w:asciiTheme="majorAscii" w:hAnsiTheme="majorAscii" w:eastAsiaTheme="majorAscii" w:cstheme="majorAscii"/>
              </w:rPr>
              <w:t>Revisado</w:t>
            </w:r>
            <w:r w:rsidRPr="736EFBCC" w:rsidR="22BCDCD1">
              <w:rPr>
                <w:rFonts w:ascii="Calibri" w:hAnsi="Calibri" w:eastAsia="Calibri" w:cs="Calibri" w:asciiTheme="majorAscii" w:hAnsiTheme="majorAscii" w:eastAsiaTheme="majorAscii" w:cstheme="majorAscii"/>
              </w:rPr>
              <w:t xml:space="preserve"> </w:t>
            </w:r>
            <w:r w:rsidRPr="736EFBCC" w:rsidR="22BCDCD1">
              <w:rPr>
                <w:rFonts w:ascii="Calibri" w:hAnsi="Calibri" w:eastAsia="Calibri" w:cs="Calibri" w:asciiTheme="majorAscii" w:hAnsiTheme="majorAscii" w:eastAsiaTheme="majorAscii" w:cstheme="majorAscii"/>
              </w:rPr>
              <w:t>por</w:t>
            </w:r>
            <w:r w:rsidRPr="736EFBCC" w:rsidR="22BCDCD1">
              <w:rPr>
                <w:rFonts w:ascii="Calibri" w:hAnsi="Calibri" w:eastAsia="Calibri" w:cs="Calibri" w:asciiTheme="majorAscii" w:hAnsiTheme="majorAscii" w:eastAsiaTheme="majorAscii" w:cstheme="majorAscii"/>
              </w:rPr>
              <w:t>:</w:t>
            </w:r>
          </w:p>
        </w:tc>
        <w:tc>
          <w:tcPr>
            <w:tcW w:w="3406" w:type="dxa"/>
            <w:tcMar/>
          </w:tcPr>
          <w:p w:rsidP="736EFBCC" w14:paraId="6ADB3412" wp14:textId="4D07E03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  <w:r w:rsidRPr="736EFBCC" w:rsidR="22BCDCD1">
              <w:rPr>
                <w:rFonts w:ascii="Calibri" w:hAnsi="Calibri" w:eastAsia="Calibri" w:cs="Calibri" w:asciiTheme="majorAscii" w:hAnsiTheme="majorAscii" w:eastAsiaTheme="majorAscii" w:cstheme="majorAscii"/>
              </w:rPr>
              <w:t>Aprovado</w:t>
            </w:r>
            <w:r w:rsidRPr="736EFBCC" w:rsidR="22BCDCD1">
              <w:rPr>
                <w:rFonts w:ascii="Calibri" w:hAnsi="Calibri" w:eastAsia="Calibri" w:cs="Calibri" w:asciiTheme="majorAscii" w:hAnsiTheme="majorAscii" w:eastAsiaTheme="majorAscii" w:cstheme="majorAscii"/>
              </w:rPr>
              <w:t xml:space="preserve"> </w:t>
            </w:r>
            <w:r w:rsidRPr="736EFBCC" w:rsidR="22BCDCD1">
              <w:rPr>
                <w:rFonts w:ascii="Calibri" w:hAnsi="Calibri" w:eastAsia="Calibri" w:cs="Calibri" w:asciiTheme="majorAscii" w:hAnsiTheme="majorAscii" w:eastAsiaTheme="majorAscii" w:cstheme="majorAscii"/>
              </w:rPr>
              <w:t>por</w:t>
            </w:r>
            <w:r w:rsidRPr="736EFBCC" w:rsidR="22BCDCD1">
              <w:rPr>
                <w:rFonts w:ascii="Calibri" w:hAnsi="Calibri" w:eastAsia="Calibri" w:cs="Calibri" w:asciiTheme="majorAscii" w:hAnsiTheme="majorAscii" w:eastAsiaTheme="majorAscii" w:cstheme="majorAscii"/>
              </w:rPr>
              <w:t>:</w:t>
            </w:r>
          </w:p>
        </w:tc>
      </w:tr>
    </w:tbl>
    <w:p xmlns:wp14="http://schemas.microsoft.com/office/word/2010/wordml" w14:paraId="0A37501D" wp14:textId="77777777"/>
    <w:sectPr w:rsidRPr="0006063C" w:rsidR="00FC693F" w:rsidSect="00034616">
      <w:pgSz w:w="12240" w:h="15840" w:orient="portrait"/>
      <w:pgMar w:top="0" w:right="720" w:bottom="720" w:left="720" w:header="720" w:footer="720" w:gutter="0"/>
      <w:cols w:space="720"/>
      <w:docGrid w:linePitch="360"/>
      <w:headerReference w:type="default" r:id="R202cc80419844cc4"/>
      <w:titlePg w:val="1"/>
      <w:headerReference w:type="first" r:id="Rd3af8ff8aba94ead"/>
      <w:footerReference w:type="default" r:id="Rb804cf87168e4b07"/>
      <w:footerReference w:type="first" r:id="Rd196c663a7a54af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7B37239C" w:rsidTr="7B37239C" w14:paraId="1F1E1B78">
      <w:trPr>
        <w:trHeight w:val="300"/>
      </w:trPr>
      <w:tc>
        <w:tcPr>
          <w:tcW w:w="2880" w:type="dxa"/>
          <w:tcMar/>
        </w:tcPr>
        <w:p w:rsidR="7B37239C" w:rsidP="7B37239C" w:rsidRDefault="7B37239C" w14:paraId="7B92218E" w14:textId="50ADD368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7B37239C" w:rsidP="7B37239C" w:rsidRDefault="7B37239C" w14:paraId="2CA06EE9" w14:textId="42582FCD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7B37239C" w:rsidP="7B37239C" w:rsidRDefault="7B37239C" w14:paraId="61DE1AD1" w14:textId="758F8FBF">
          <w:pPr>
            <w:pStyle w:val="Header"/>
            <w:bidi w:val="0"/>
            <w:ind w:right="-115"/>
            <w:jc w:val="right"/>
          </w:pPr>
        </w:p>
      </w:tc>
    </w:tr>
  </w:tbl>
  <w:p w:rsidR="7B37239C" w:rsidP="7B37239C" w:rsidRDefault="7B37239C" w14:paraId="4D0F96CF" w14:textId="4A20DFB2">
    <w:pPr>
      <w:pStyle w:val="Footer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7B37239C" w:rsidTr="7B37239C" w14:paraId="03FF2301">
      <w:trPr>
        <w:trHeight w:val="300"/>
      </w:trPr>
      <w:tc>
        <w:tcPr>
          <w:tcW w:w="2880" w:type="dxa"/>
          <w:tcMar/>
        </w:tcPr>
        <w:p w:rsidR="7B37239C" w:rsidP="7B37239C" w:rsidRDefault="7B37239C" w14:paraId="449D2B3D" w14:textId="0203E78B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7B37239C" w:rsidP="7B37239C" w:rsidRDefault="7B37239C" w14:paraId="706098A0" w14:textId="692D8876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7B37239C" w:rsidP="7B37239C" w:rsidRDefault="7B37239C" w14:paraId="631FD73D" w14:textId="127A56CC">
          <w:pPr>
            <w:pStyle w:val="Header"/>
            <w:bidi w:val="0"/>
            <w:ind w:right="-115"/>
            <w:jc w:val="right"/>
          </w:pPr>
        </w:p>
      </w:tc>
    </w:tr>
  </w:tbl>
  <w:p w:rsidR="7B37239C" w:rsidP="7B37239C" w:rsidRDefault="7B37239C" w14:paraId="3510BB61" w14:textId="1B73DD09">
    <w:pPr>
      <w:pStyle w:val="Footer"/>
      <w:bidi w:val="0"/>
    </w:pPr>
  </w:p>
</w:ftr>
</file>

<file path=word/header2.xml><?xml version="1.0" encoding="utf-8"?>
<w:hdr xmlns:w14="http://schemas.microsoft.com/office/word/2010/wordml" xmlns:w="http://schemas.openxmlformats.org/wordprocessingml/2006/main">
  <w:p w:rsidR="736EFBCC" w:rsidRDefault="736EFBCC" w14:paraId="7CF4F8C2" w14:textId="0EB0E295"/>
</w:hdr>
</file>

<file path=word/header3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jc w:val="center"/>
      <w:tblBorders>
        <w:top w:val="single" w:color="000000" w:themeColor="text1" w:sz="6"/>
        <w:left w:val="single" w:color="000000" w:themeColor="text1" w:sz="6"/>
        <w:bottom w:val="single" w:color="000000" w:themeColor="text1" w:sz="6"/>
        <w:right w:val="single" w:color="000000" w:themeColor="text1" w:sz="6"/>
        <w:insideH w:val="single" w:color="000000" w:themeColor="text1" w:sz="6"/>
        <w:insideV w:val="single" w:color="000000" w:themeColor="text1" w:sz="6"/>
      </w:tblBorders>
      <w:tblLayout w:type="fixed"/>
      <w:tblLook w:val="06A0" w:firstRow="1" w:lastRow="0" w:firstColumn="1" w:lastColumn="0" w:noHBand="1" w:noVBand="1"/>
    </w:tblPr>
    <w:tblGrid>
      <w:gridCol w:w="2250"/>
      <w:gridCol w:w="2070"/>
      <w:gridCol w:w="2550"/>
      <w:gridCol w:w="2025"/>
      <w:gridCol w:w="1774"/>
    </w:tblGrid>
    <w:tr w:rsidR="7B37239C" w:rsidTr="7B37239C" w14:paraId="7BD060BE">
      <w:trPr>
        <w:trHeight w:val="300"/>
      </w:trPr>
      <w:tc>
        <w:tcPr>
          <w:tcW w:w="2250" w:type="dxa"/>
          <w:tcMar/>
          <w:vAlign w:val="center"/>
        </w:tcPr>
        <w:p w:rsidR="7B37239C" w:rsidP="7B37239C" w:rsidRDefault="7B37239C" w14:paraId="36E6DE6D" w14:textId="3A9AA550">
          <w:pPr>
            <w:pStyle w:val="Header"/>
            <w:bidi w:val="0"/>
            <w:ind w:left="-115"/>
            <w:jc w:val="center"/>
          </w:pPr>
          <w:r w:rsidR="7B37239C">
            <w:drawing>
              <wp:inline wp14:editId="76D89590" wp14:anchorId="271428DC">
                <wp:extent cx="952500" cy="533400"/>
                <wp:effectExtent l="0" t="0" r="0" b="0"/>
                <wp:docPr id="1049426893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764915016" name="Picture 1764915016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403008131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952500" cy="53340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9" w:type="dxa"/>
          <w:gridSpan w:val="4"/>
          <w:tcMar/>
          <w:vAlign w:val="center"/>
        </w:tcPr>
        <w:p w:rsidR="7B37239C" w:rsidP="7B37239C" w:rsidRDefault="7B37239C" w14:noSpellErr="1" w14:paraId="33213D39" w14:textId="75966CE3">
          <w:pPr>
            <w:pStyle w:val="Header"/>
            <w:bidi w:val="0"/>
            <w:jc w:val="center"/>
            <w:rPr>
              <w:rFonts w:ascii="Calibri" w:hAnsi="Calibri" w:eastAsia="Calibri" w:cs="Calibri" w:asciiTheme="majorAscii" w:hAnsiTheme="majorAscii" w:eastAsiaTheme="majorAscii" w:cstheme="majorAscii"/>
              <w:b w:val="1"/>
              <w:bCs w:val="1"/>
              <w:sz w:val="36"/>
              <w:szCs w:val="36"/>
            </w:rPr>
          </w:pPr>
          <w:r w:rsidRPr="7B37239C" w:rsidR="7B37239C">
            <w:rPr>
              <w:rFonts w:ascii="Calibri" w:hAnsi="Calibri" w:eastAsia="Calibri" w:cs="Calibri" w:asciiTheme="majorAscii" w:hAnsiTheme="majorAscii" w:eastAsiaTheme="majorAscii" w:cstheme="majorAscii"/>
              <w:b w:val="1"/>
              <w:bCs w:val="1"/>
              <w:sz w:val="36"/>
              <w:szCs w:val="36"/>
            </w:rPr>
            <w:t>PROCEDIMENTO OPERACIONAL PADRÃ</w:t>
          </w:r>
          <w:r w:rsidRPr="7B37239C" w:rsidR="7B37239C">
            <w:rPr>
              <w:rFonts w:ascii="Calibri" w:hAnsi="Calibri" w:eastAsia="Calibri" w:cs="Calibri" w:asciiTheme="majorAscii" w:hAnsiTheme="majorAscii" w:eastAsiaTheme="majorAscii" w:cstheme="majorAscii"/>
              <w:b w:val="1"/>
              <w:bCs w:val="1"/>
              <w:sz w:val="36"/>
              <w:szCs w:val="36"/>
            </w:rPr>
            <w:t>O - POP</w:t>
          </w:r>
        </w:p>
      </w:tc>
    </w:tr>
    <w:tr w:rsidR="7B37239C" w:rsidTr="7B37239C" w14:paraId="445E016F">
      <w:trPr>
        <w:trHeight w:val="300"/>
      </w:trPr>
      <w:tc>
        <w:tcPr>
          <w:tcW w:w="2250" w:type="dxa"/>
          <w:tcMar/>
          <w:vAlign w:val="top"/>
        </w:tcPr>
        <w:p w:rsidR="7B37239C" w:rsidP="7B37239C" w:rsidRDefault="7B37239C" w14:paraId="5EB989B5" w14:textId="15B06395">
          <w:pPr>
            <w:pStyle w:val="Header"/>
            <w:bidi w:val="0"/>
            <w:jc w:val="center"/>
            <w:rPr>
              <w:rFonts w:ascii="Calibri" w:hAnsi="Calibri" w:eastAsia="Calibri" w:cs="Calibri" w:asciiTheme="majorAscii" w:hAnsiTheme="majorAscii" w:eastAsiaTheme="majorAscii" w:cstheme="majorAscii"/>
              <w:sz w:val="28"/>
              <w:szCs w:val="28"/>
            </w:rPr>
          </w:pPr>
          <w:r w:rsidRPr="7B37239C" w:rsidR="7B37239C">
            <w:rPr>
              <w:rFonts w:ascii="Calibri" w:hAnsi="Calibri" w:eastAsia="Calibri" w:cs="Calibri" w:asciiTheme="majorAscii" w:hAnsiTheme="majorAscii" w:eastAsiaTheme="majorAscii" w:cstheme="majorAscii"/>
              <w:sz w:val="28"/>
              <w:szCs w:val="28"/>
            </w:rPr>
            <w:t>Código:</w:t>
          </w:r>
        </w:p>
      </w:tc>
      <w:tc>
        <w:tcPr>
          <w:tcW w:w="2070" w:type="dxa"/>
          <w:tcMar/>
          <w:vAlign w:val="top"/>
        </w:tcPr>
        <w:p w:rsidR="7B37239C" w:rsidP="7B37239C" w:rsidRDefault="7B37239C" w14:paraId="4D571CEC" w14:textId="740C4C3C">
          <w:pPr>
            <w:pStyle w:val="Header"/>
            <w:bidi w:val="0"/>
            <w:jc w:val="center"/>
            <w:rPr>
              <w:rFonts w:ascii="Calibri" w:hAnsi="Calibri" w:eastAsia="Calibri" w:cs="Calibri" w:asciiTheme="majorAscii" w:hAnsiTheme="majorAscii" w:eastAsiaTheme="majorAscii" w:cstheme="majorAscii"/>
              <w:sz w:val="28"/>
              <w:szCs w:val="28"/>
            </w:rPr>
          </w:pPr>
          <w:r w:rsidRPr="7B37239C" w:rsidR="7B37239C">
            <w:rPr>
              <w:rFonts w:ascii="Calibri" w:hAnsi="Calibri" w:eastAsia="Calibri" w:cs="Calibri" w:asciiTheme="majorAscii" w:hAnsiTheme="majorAscii" w:eastAsiaTheme="majorAscii" w:cstheme="majorAscii"/>
              <w:sz w:val="28"/>
              <w:szCs w:val="28"/>
            </w:rPr>
            <w:t xml:space="preserve">Data </w:t>
          </w:r>
          <w:r w:rsidRPr="7B37239C" w:rsidR="7B37239C">
            <w:rPr>
              <w:rFonts w:ascii="Calibri" w:hAnsi="Calibri" w:eastAsia="Calibri" w:cs="Calibri" w:asciiTheme="majorAscii" w:hAnsiTheme="majorAscii" w:eastAsiaTheme="majorAscii" w:cstheme="majorAscii"/>
              <w:sz w:val="28"/>
              <w:szCs w:val="28"/>
            </w:rPr>
            <w:t>Emissão</w:t>
          </w:r>
          <w:r w:rsidRPr="7B37239C" w:rsidR="7B37239C">
            <w:rPr>
              <w:rFonts w:ascii="Calibri" w:hAnsi="Calibri" w:eastAsia="Calibri" w:cs="Calibri" w:asciiTheme="majorAscii" w:hAnsiTheme="majorAscii" w:eastAsiaTheme="majorAscii" w:cstheme="majorAscii"/>
              <w:sz w:val="28"/>
              <w:szCs w:val="28"/>
            </w:rPr>
            <w:t>:</w:t>
          </w:r>
        </w:p>
        <w:p w:rsidR="7B37239C" w:rsidP="7B37239C" w:rsidRDefault="7B37239C" w14:paraId="73730153" w14:textId="4C817B93">
          <w:pPr>
            <w:pStyle w:val="Header"/>
            <w:bidi w:val="0"/>
            <w:jc w:val="center"/>
            <w:rPr>
              <w:rFonts w:ascii="Calibri" w:hAnsi="Calibri" w:eastAsia="Calibri" w:cs="Calibri" w:asciiTheme="majorAscii" w:hAnsiTheme="majorAscii" w:eastAsiaTheme="majorAscii" w:cstheme="majorAscii"/>
              <w:sz w:val="28"/>
              <w:szCs w:val="28"/>
            </w:rPr>
          </w:pPr>
        </w:p>
      </w:tc>
      <w:tc>
        <w:tcPr>
          <w:tcW w:w="2550" w:type="dxa"/>
          <w:tcMar/>
          <w:vAlign w:val="top"/>
        </w:tcPr>
        <w:p w:rsidR="7B37239C" w:rsidP="7B37239C" w:rsidRDefault="7B37239C" w14:paraId="6639D3F9" w14:textId="6EACD0A0">
          <w:pPr>
            <w:pStyle w:val="Header"/>
            <w:bidi w:val="0"/>
            <w:jc w:val="center"/>
            <w:rPr>
              <w:rFonts w:ascii="Calibri" w:hAnsi="Calibri" w:eastAsia="Calibri" w:cs="Calibri" w:asciiTheme="majorAscii" w:hAnsiTheme="majorAscii" w:eastAsiaTheme="majorAscii" w:cstheme="majorAscii"/>
              <w:sz w:val="28"/>
              <w:szCs w:val="28"/>
            </w:rPr>
          </w:pPr>
          <w:r w:rsidRPr="7B37239C" w:rsidR="7B37239C">
            <w:rPr>
              <w:rFonts w:ascii="Calibri" w:hAnsi="Calibri" w:eastAsia="Calibri" w:cs="Calibri" w:asciiTheme="majorAscii" w:hAnsiTheme="majorAscii" w:eastAsiaTheme="majorAscii" w:cstheme="majorAscii"/>
              <w:sz w:val="28"/>
              <w:szCs w:val="28"/>
            </w:rPr>
            <w:t>Próxima</w:t>
          </w:r>
          <w:r w:rsidRPr="7B37239C" w:rsidR="7B37239C">
            <w:rPr>
              <w:rFonts w:ascii="Calibri" w:hAnsi="Calibri" w:eastAsia="Calibri" w:cs="Calibri" w:asciiTheme="majorAscii" w:hAnsiTheme="majorAscii" w:eastAsiaTheme="majorAscii" w:cstheme="majorAscii"/>
              <w:sz w:val="28"/>
              <w:szCs w:val="28"/>
            </w:rPr>
            <w:t xml:space="preserve"> </w:t>
          </w:r>
          <w:r w:rsidRPr="7B37239C" w:rsidR="7B37239C">
            <w:rPr>
              <w:rFonts w:ascii="Calibri" w:hAnsi="Calibri" w:eastAsia="Calibri" w:cs="Calibri" w:asciiTheme="majorAscii" w:hAnsiTheme="majorAscii" w:eastAsiaTheme="majorAscii" w:cstheme="majorAscii"/>
              <w:sz w:val="28"/>
              <w:szCs w:val="28"/>
            </w:rPr>
            <w:t>Revisão</w:t>
          </w:r>
          <w:r w:rsidRPr="7B37239C" w:rsidR="7B37239C">
            <w:rPr>
              <w:rFonts w:ascii="Calibri" w:hAnsi="Calibri" w:eastAsia="Calibri" w:cs="Calibri" w:asciiTheme="majorAscii" w:hAnsiTheme="majorAscii" w:eastAsiaTheme="majorAscii" w:cstheme="majorAscii"/>
              <w:sz w:val="28"/>
              <w:szCs w:val="28"/>
            </w:rPr>
            <w:t>:</w:t>
          </w:r>
        </w:p>
      </w:tc>
      <w:tc>
        <w:tcPr>
          <w:tcW w:w="2025" w:type="dxa"/>
          <w:tcMar/>
          <w:vAlign w:val="top"/>
        </w:tcPr>
        <w:p w:rsidR="7B37239C" w:rsidP="7B37239C" w:rsidRDefault="7B37239C" w14:paraId="2920E14E" w14:textId="2C1B95AC">
          <w:pPr>
            <w:pStyle w:val="Header"/>
            <w:bidi w:val="0"/>
            <w:jc w:val="center"/>
            <w:rPr>
              <w:rFonts w:ascii="Calibri" w:hAnsi="Calibri" w:eastAsia="Calibri" w:cs="Calibri" w:asciiTheme="majorAscii" w:hAnsiTheme="majorAscii" w:eastAsiaTheme="majorAscii" w:cstheme="majorAscii"/>
              <w:sz w:val="28"/>
              <w:szCs w:val="28"/>
            </w:rPr>
          </w:pPr>
          <w:r w:rsidRPr="7B37239C" w:rsidR="7B37239C">
            <w:rPr>
              <w:rFonts w:ascii="Calibri" w:hAnsi="Calibri" w:eastAsia="Calibri" w:cs="Calibri" w:asciiTheme="majorAscii" w:hAnsiTheme="majorAscii" w:eastAsiaTheme="majorAscii" w:cstheme="majorAscii"/>
              <w:sz w:val="28"/>
              <w:szCs w:val="28"/>
            </w:rPr>
            <w:t>Versão</w:t>
          </w:r>
          <w:r w:rsidRPr="7B37239C" w:rsidR="7B37239C">
            <w:rPr>
              <w:rFonts w:ascii="Calibri" w:hAnsi="Calibri" w:eastAsia="Calibri" w:cs="Calibri" w:asciiTheme="majorAscii" w:hAnsiTheme="majorAscii" w:eastAsiaTheme="majorAscii" w:cstheme="majorAscii"/>
              <w:sz w:val="28"/>
              <w:szCs w:val="28"/>
            </w:rPr>
            <w:t xml:space="preserve"> nº</w:t>
          </w:r>
        </w:p>
      </w:tc>
      <w:tc>
        <w:tcPr>
          <w:tcW w:w="1774" w:type="dxa"/>
          <w:tcMar/>
          <w:vAlign w:val="top"/>
        </w:tcPr>
        <w:p w:rsidR="7B37239C" w:rsidP="7B37239C" w:rsidRDefault="7B37239C" w14:paraId="539D0BA2" w14:textId="4F200B87">
          <w:pPr>
            <w:pStyle w:val="Header"/>
            <w:bidi w:val="0"/>
            <w:jc w:val="center"/>
            <w:rPr>
              <w:rFonts w:ascii="Calibri" w:hAnsi="Calibri" w:eastAsia="Calibri" w:cs="Calibri" w:asciiTheme="majorAscii" w:hAnsiTheme="majorAscii" w:eastAsiaTheme="majorAscii" w:cstheme="majorAscii"/>
              <w:sz w:val="28"/>
              <w:szCs w:val="28"/>
            </w:rPr>
          </w:pPr>
          <w:r w:rsidRPr="7B37239C" w:rsidR="7B37239C">
            <w:rPr>
              <w:rFonts w:ascii="Calibri" w:hAnsi="Calibri" w:eastAsia="Calibri" w:cs="Calibri" w:asciiTheme="majorAscii" w:hAnsiTheme="majorAscii" w:eastAsiaTheme="majorAscii" w:cstheme="majorAscii"/>
              <w:sz w:val="28"/>
              <w:szCs w:val="28"/>
            </w:rPr>
            <w:t>Páginas</w:t>
          </w:r>
          <w:r w:rsidRPr="7B37239C" w:rsidR="7B37239C">
            <w:rPr>
              <w:rFonts w:ascii="Calibri" w:hAnsi="Calibri" w:eastAsia="Calibri" w:cs="Calibri" w:asciiTheme="majorAscii" w:hAnsiTheme="majorAscii" w:eastAsiaTheme="majorAscii" w:cstheme="majorAscii"/>
              <w:sz w:val="28"/>
              <w:szCs w:val="28"/>
            </w:rPr>
            <w:t>:</w:t>
          </w:r>
        </w:p>
      </w:tc>
    </w:tr>
  </w:tbl>
  <w:p w:rsidR="7B37239C" w:rsidP="7B37239C" w:rsidRDefault="7B37239C" w14:paraId="77161868" w14:textId="5A6629E7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9">
    <w:nsid w:val="2e4634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430566"/>
    <w:rsid w:val="01B0B114"/>
    <w:rsid w:val="03447A90"/>
    <w:rsid w:val="04369AFF"/>
    <w:rsid w:val="0440062D"/>
    <w:rsid w:val="046E9488"/>
    <w:rsid w:val="067369A1"/>
    <w:rsid w:val="077321BA"/>
    <w:rsid w:val="07DB68A0"/>
    <w:rsid w:val="0893C7C3"/>
    <w:rsid w:val="08EE2374"/>
    <w:rsid w:val="0AE67B3F"/>
    <w:rsid w:val="0CDF36CB"/>
    <w:rsid w:val="0E76E7C2"/>
    <w:rsid w:val="0F8C8E04"/>
    <w:rsid w:val="117B4E6B"/>
    <w:rsid w:val="11BF4FCD"/>
    <w:rsid w:val="12107C77"/>
    <w:rsid w:val="12B143C5"/>
    <w:rsid w:val="13750703"/>
    <w:rsid w:val="139757A2"/>
    <w:rsid w:val="13C06082"/>
    <w:rsid w:val="13CEA714"/>
    <w:rsid w:val="1436C5B0"/>
    <w:rsid w:val="14609DCB"/>
    <w:rsid w:val="157CC382"/>
    <w:rsid w:val="161DF348"/>
    <w:rsid w:val="16E5037A"/>
    <w:rsid w:val="1777F5A4"/>
    <w:rsid w:val="17C23EB9"/>
    <w:rsid w:val="17E42114"/>
    <w:rsid w:val="19066F14"/>
    <w:rsid w:val="193E5989"/>
    <w:rsid w:val="19F0E990"/>
    <w:rsid w:val="1A0C6362"/>
    <w:rsid w:val="1C34D2F1"/>
    <w:rsid w:val="1D3ADE67"/>
    <w:rsid w:val="1E479EA7"/>
    <w:rsid w:val="1EB99901"/>
    <w:rsid w:val="1F349E70"/>
    <w:rsid w:val="1FCC913D"/>
    <w:rsid w:val="20024F34"/>
    <w:rsid w:val="2096D101"/>
    <w:rsid w:val="20F60580"/>
    <w:rsid w:val="20FA4667"/>
    <w:rsid w:val="2140689E"/>
    <w:rsid w:val="229E9A1A"/>
    <w:rsid w:val="22BCDCD1"/>
    <w:rsid w:val="23B816EE"/>
    <w:rsid w:val="23C613B7"/>
    <w:rsid w:val="23F9E14D"/>
    <w:rsid w:val="24A6854D"/>
    <w:rsid w:val="25322EDD"/>
    <w:rsid w:val="2594E5E1"/>
    <w:rsid w:val="25B904F1"/>
    <w:rsid w:val="25DC2B40"/>
    <w:rsid w:val="26A19994"/>
    <w:rsid w:val="26D66FF3"/>
    <w:rsid w:val="2738DB37"/>
    <w:rsid w:val="277B6CF4"/>
    <w:rsid w:val="27BFED2B"/>
    <w:rsid w:val="27D87B36"/>
    <w:rsid w:val="2A10FABC"/>
    <w:rsid w:val="2A52D63D"/>
    <w:rsid w:val="2B22C7D9"/>
    <w:rsid w:val="2C97DF51"/>
    <w:rsid w:val="2DE661D5"/>
    <w:rsid w:val="2E001B97"/>
    <w:rsid w:val="2E31B290"/>
    <w:rsid w:val="2E513FEB"/>
    <w:rsid w:val="31019341"/>
    <w:rsid w:val="315AE9BE"/>
    <w:rsid w:val="31C99863"/>
    <w:rsid w:val="31CA47AF"/>
    <w:rsid w:val="31D79790"/>
    <w:rsid w:val="31F098CB"/>
    <w:rsid w:val="32976831"/>
    <w:rsid w:val="32D8FBFC"/>
    <w:rsid w:val="3338A7BF"/>
    <w:rsid w:val="3350A545"/>
    <w:rsid w:val="335AD0FE"/>
    <w:rsid w:val="336292C0"/>
    <w:rsid w:val="3409C7C6"/>
    <w:rsid w:val="357DBCBB"/>
    <w:rsid w:val="35D3C8A9"/>
    <w:rsid w:val="35FA5E7C"/>
    <w:rsid w:val="368564F6"/>
    <w:rsid w:val="371FCB24"/>
    <w:rsid w:val="379E7828"/>
    <w:rsid w:val="38AB2B21"/>
    <w:rsid w:val="394DF233"/>
    <w:rsid w:val="3968080C"/>
    <w:rsid w:val="39B307E8"/>
    <w:rsid w:val="3A69871E"/>
    <w:rsid w:val="3AE32AE7"/>
    <w:rsid w:val="3B5903D9"/>
    <w:rsid w:val="3BF57E17"/>
    <w:rsid w:val="3C015EEE"/>
    <w:rsid w:val="3C61C891"/>
    <w:rsid w:val="3C77EE74"/>
    <w:rsid w:val="3CBB1A40"/>
    <w:rsid w:val="3D559537"/>
    <w:rsid w:val="3E969F15"/>
    <w:rsid w:val="3F2DF8EF"/>
    <w:rsid w:val="3FBDE1ED"/>
    <w:rsid w:val="413F5350"/>
    <w:rsid w:val="4242E89C"/>
    <w:rsid w:val="42DD8FC1"/>
    <w:rsid w:val="43BA7B7D"/>
    <w:rsid w:val="44C20C60"/>
    <w:rsid w:val="453AE954"/>
    <w:rsid w:val="46732037"/>
    <w:rsid w:val="46D84238"/>
    <w:rsid w:val="472278C8"/>
    <w:rsid w:val="47732444"/>
    <w:rsid w:val="478E1368"/>
    <w:rsid w:val="47C10F7E"/>
    <w:rsid w:val="47FCECC5"/>
    <w:rsid w:val="4972FCC2"/>
    <w:rsid w:val="4A104BF8"/>
    <w:rsid w:val="4A250655"/>
    <w:rsid w:val="4B0C2363"/>
    <w:rsid w:val="4C06B5D9"/>
    <w:rsid w:val="4C11C76A"/>
    <w:rsid w:val="4C731747"/>
    <w:rsid w:val="4C747580"/>
    <w:rsid w:val="4D0622C9"/>
    <w:rsid w:val="4E494CFD"/>
    <w:rsid w:val="4EAAFF8F"/>
    <w:rsid w:val="4F7A6F3D"/>
    <w:rsid w:val="4FB84684"/>
    <w:rsid w:val="4FF518FE"/>
    <w:rsid w:val="50DDD5EE"/>
    <w:rsid w:val="51CF2772"/>
    <w:rsid w:val="52ECB9A3"/>
    <w:rsid w:val="5349B4DD"/>
    <w:rsid w:val="543B3CF4"/>
    <w:rsid w:val="54598563"/>
    <w:rsid w:val="54B35B8E"/>
    <w:rsid w:val="551E6283"/>
    <w:rsid w:val="55F582DF"/>
    <w:rsid w:val="56437B7D"/>
    <w:rsid w:val="575E7E24"/>
    <w:rsid w:val="5862B87B"/>
    <w:rsid w:val="5A2F146F"/>
    <w:rsid w:val="5A3220C0"/>
    <w:rsid w:val="5A4A50A0"/>
    <w:rsid w:val="5AA9F9FD"/>
    <w:rsid w:val="5AC7DD97"/>
    <w:rsid w:val="5AC7DD97"/>
    <w:rsid w:val="5AF56F16"/>
    <w:rsid w:val="5B497088"/>
    <w:rsid w:val="5B5A072E"/>
    <w:rsid w:val="5B847BB1"/>
    <w:rsid w:val="5CC0CC1E"/>
    <w:rsid w:val="5D23BD4E"/>
    <w:rsid w:val="5D501A0B"/>
    <w:rsid w:val="5D582503"/>
    <w:rsid w:val="5E4F5DE8"/>
    <w:rsid w:val="5E73CEDB"/>
    <w:rsid w:val="5EC8B778"/>
    <w:rsid w:val="5F99D787"/>
    <w:rsid w:val="5FC1391E"/>
    <w:rsid w:val="610A4CC8"/>
    <w:rsid w:val="61EEB8C6"/>
    <w:rsid w:val="630D8CC7"/>
    <w:rsid w:val="6370B22D"/>
    <w:rsid w:val="64C504AC"/>
    <w:rsid w:val="654D00E0"/>
    <w:rsid w:val="65B509AA"/>
    <w:rsid w:val="66FC46F7"/>
    <w:rsid w:val="67FA1BC2"/>
    <w:rsid w:val="690D7552"/>
    <w:rsid w:val="69230DEE"/>
    <w:rsid w:val="698EB999"/>
    <w:rsid w:val="699C0436"/>
    <w:rsid w:val="69BA4ABC"/>
    <w:rsid w:val="69BA4ABC"/>
    <w:rsid w:val="6A9FCFDB"/>
    <w:rsid w:val="6AB964A6"/>
    <w:rsid w:val="6B8A0CD8"/>
    <w:rsid w:val="6D6948C3"/>
    <w:rsid w:val="6DBD8E0F"/>
    <w:rsid w:val="6DCC81EA"/>
    <w:rsid w:val="6E64D0F9"/>
    <w:rsid w:val="6E76F719"/>
    <w:rsid w:val="6E79C4E7"/>
    <w:rsid w:val="6E9B5EB1"/>
    <w:rsid w:val="6ECFFF8E"/>
    <w:rsid w:val="6FF3C558"/>
    <w:rsid w:val="702B1E99"/>
    <w:rsid w:val="70424641"/>
    <w:rsid w:val="706294FC"/>
    <w:rsid w:val="70D4045C"/>
    <w:rsid w:val="70DE0E38"/>
    <w:rsid w:val="71E7953C"/>
    <w:rsid w:val="71F1402B"/>
    <w:rsid w:val="72954C71"/>
    <w:rsid w:val="72D09ED6"/>
    <w:rsid w:val="736EFBCC"/>
    <w:rsid w:val="737BA206"/>
    <w:rsid w:val="73D07792"/>
    <w:rsid w:val="74A9A6CA"/>
    <w:rsid w:val="75B49AD4"/>
    <w:rsid w:val="7674B165"/>
    <w:rsid w:val="77A5E968"/>
    <w:rsid w:val="77A5E968"/>
    <w:rsid w:val="77D99AC6"/>
    <w:rsid w:val="77F79D25"/>
    <w:rsid w:val="79C45C19"/>
    <w:rsid w:val="7A7024DA"/>
    <w:rsid w:val="7B37239C"/>
    <w:rsid w:val="7EF19458"/>
    <w:rsid w:val="7F3EAAB5"/>
    <w:rsid w:val="7F573471"/>
    <w:rsid w:val="7FE5B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F49666E8-F948-4225-A207-1F74975DE8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2.xml" Id="R202cc80419844cc4" /><Relationship Type="http://schemas.openxmlformats.org/officeDocument/2006/relationships/image" Target="/media/image2.png" Id="rId357214399" /><Relationship Type="http://schemas.openxmlformats.org/officeDocument/2006/relationships/image" Target="/media/image3.png" Id="rId262813442" /><Relationship Type="http://schemas.openxmlformats.org/officeDocument/2006/relationships/header" Target="header3.xml" Id="Rd3af8ff8aba94ead" /><Relationship Type="http://schemas.openxmlformats.org/officeDocument/2006/relationships/footer" Target="footer2.xml" Id="Rb804cf87168e4b07" /><Relationship Type="http://schemas.openxmlformats.org/officeDocument/2006/relationships/footer" Target="footer3.xml" Id="Rd196c663a7a54af4" /></Relationships>
</file>

<file path=word/_rels/header3.xml.rels>&#65279;<?xml version="1.0" encoding="utf-8"?><Relationships xmlns="http://schemas.openxmlformats.org/package/2006/relationships"><Relationship Type="http://schemas.openxmlformats.org/officeDocument/2006/relationships/image" Target="/media/image4.png" Id="rId140300813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Usuário Convidado</lastModifiedBy>
  <revision>3</revision>
  <dcterms:created xsi:type="dcterms:W3CDTF">2013-12-23T23:15:00.0000000Z</dcterms:created>
  <dcterms:modified xsi:type="dcterms:W3CDTF">2025-11-14T12:37:49.9454419Z</dcterms:modified>
  <category/>
</coreProperties>
</file>